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57F40" w14:textId="77777777" w:rsidR="00CF5147" w:rsidRDefault="00000000">
      <w:pPr>
        <w:keepNext/>
        <w:spacing w:before="360" w:after="160"/>
        <w:rPr>
          <w:lang w:eastAsia="ko-KR"/>
        </w:rPr>
      </w:pPr>
      <w:r>
        <w:rPr>
          <w:rFonts w:ascii="맑은 고딕" w:eastAsia="맑은 고딕" w:hAnsi="맑은 고딕"/>
          <w:b/>
          <w:color w:val="0F172A"/>
          <w:sz w:val="36"/>
          <w:lang w:eastAsia="ko-KR"/>
        </w:rPr>
        <w:t>🏥 [보건약학프로젝트] 제품 기능 및 개발 명세서 (PRD)</w:t>
      </w:r>
    </w:p>
    <w:p w14:paraId="4FCF7F42" w14:textId="77777777" w:rsidR="00CF5147" w:rsidRDefault="00000000">
      <w:pPr>
        <w:spacing w:before="50" w:after="70" w:line="300" w:lineRule="auto"/>
        <w:rPr>
          <w:lang w:eastAsia="ko-KR"/>
        </w:rPr>
      </w:pPr>
      <w:r>
        <w:rPr>
          <w:rFonts w:ascii="맑은 고딕" w:eastAsia="맑은 고딕" w:hAnsi="맑은 고딕"/>
          <w:color w:val="334155"/>
          <w:sz w:val="21"/>
          <w:lang w:eastAsia="ko-KR"/>
        </w:rPr>
        <w:t xml:space="preserve">본 문서는 실제 모바일 앱(Flutter 기반) 개발 및 </w:t>
      </w:r>
      <w:proofErr w:type="spellStart"/>
      <w:r>
        <w:rPr>
          <w:rFonts w:ascii="맑은 고딕" w:eastAsia="맑은 고딕" w:hAnsi="맑은 고딕"/>
          <w:color w:val="334155"/>
          <w:sz w:val="21"/>
          <w:lang w:eastAsia="ko-KR"/>
        </w:rPr>
        <w:t>피그마</w:t>
      </w:r>
      <w:proofErr w:type="spellEnd"/>
      <w:r>
        <w:rPr>
          <w:rFonts w:ascii="맑은 고딕" w:eastAsia="맑은 고딕" w:hAnsi="맑은 고딕"/>
          <w:color w:val="334155"/>
          <w:sz w:val="21"/>
          <w:lang w:eastAsia="ko-KR"/>
        </w:rPr>
        <w:t xml:space="preserve">(Figma) 프로토타입 구현을 위한 </w:t>
      </w:r>
      <w:r>
        <w:rPr>
          <w:rFonts w:ascii="맑은 고딕" w:eastAsia="맑은 고딕" w:hAnsi="맑은 고딕"/>
          <w:b/>
          <w:color w:val="334155"/>
          <w:sz w:val="21"/>
          <w:lang w:eastAsia="ko-KR"/>
        </w:rPr>
        <w:t>제품 기능 요구사항, 화면별 동작 스펙, 데이터 모델, 비즈니스 로직 및 엔지니어링 구현 가이드</w:t>
      </w:r>
      <w:r>
        <w:rPr>
          <w:rFonts w:ascii="맑은 고딕" w:eastAsia="맑은 고딕" w:hAnsi="맑은 고딕"/>
          <w:color w:val="334155"/>
          <w:sz w:val="21"/>
          <w:lang w:eastAsia="ko-KR"/>
        </w:rPr>
        <w:t>를 정의한 기술 명세서임.</w:t>
      </w:r>
    </w:p>
    <w:p>
      <w:pPr/>
      <w:r>
        <w:t>문서 상태: 본 기획과 연결된 Figma 디자인은 초기 논의를 위한 임시 초안이며 완성본이 아님. 구현 중 모순, 누락, 사용성·접근성 문제 또는 불필요한 복잡성이 발견되면 검토·개선할 수 있음. 작업자 지침은 AGENTS.md를 따름.</w:t>
      </w:r>
    </w:p>
    <w:p w14:paraId="6651EBFA" w14:textId="77777777" w:rsidR="00CF5147" w:rsidRDefault="00000000">
      <w:pPr>
        <w:spacing w:before="50" w:after="70" w:line="300" w:lineRule="auto"/>
        <w:rPr>
          <w:lang w:eastAsia="ko-KR"/>
        </w:rPr>
      </w:pPr>
      <w:r>
        <w:rPr>
          <w:rFonts w:ascii="맑은 고딕" w:eastAsia="맑은 고딕" w:hAnsi="맑은 고딕"/>
          <w:i/>
          <w:color w:val="334155"/>
          <w:sz w:val="21"/>
          <w:lang w:eastAsia="ko-KR"/>
        </w:rPr>
        <w:t xml:space="preserve">학술적 추진 배경, 약학적 </w:t>
      </w:r>
      <w:proofErr w:type="spellStart"/>
      <w:r>
        <w:rPr>
          <w:rFonts w:ascii="맑은 고딕" w:eastAsia="맑은 고딕" w:hAnsi="맑은 고딕"/>
          <w:i/>
          <w:color w:val="334155"/>
          <w:sz w:val="21"/>
          <w:lang w:eastAsia="ko-KR"/>
        </w:rPr>
        <w:t>치료역</w:t>
      </w:r>
      <w:proofErr w:type="spellEnd"/>
      <w:r>
        <w:rPr>
          <w:rFonts w:ascii="맑은 고딕" w:eastAsia="맑은 고딕" w:hAnsi="맑은 고딕"/>
          <w:i/>
          <w:color w:val="334155"/>
          <w:sz w:val="21"/>
          <w:lang w:eastAsia="ko-KR"/>
        </w:rPr>
        <w:t xml:space="preserve"> 이론, 문헌 연구 근거 및 조원 분담 가이드는 [`보고서_기획서_보건약학적_배경.md`](file:///c:/Users/nahap/Desktop/2026/2-2/project_hagom/보고서_기획서_보건약학적_배경.md)를 참조할 것.</w:t>
      </w:r>
    </w:p>
    <w:p w14:paraId="6FD6D053" w14:textId="77777777" w:rsidR="00CF5147" w:rsidRDefault="00CF5147">
      <w:pPr>
        <w:pBdr>
          <w:bottom w:val="single" w:sz="6" w:space="1" w:color="E2E8F0"/>
        </w:pBdr>
        <w:spacing w:before="160" w:after="160"/>
        <w:rPr>
          <w:lang w:eastAsia="ko-KR"/>
        </w:rPr>
      </w:pPr>
    </w:p>
    <w:p w14:paraId="1F02FFAF" w14:textId="77777777" w:rsidR="00CF5147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1E3A8A"/>
          <w:sz w:val="28"/>
          <w:lang w:eastAsia="ko-KR"/>
        </w:rPr>
        <w:t>1. 제품 개요 및 디자인 규격</w:t>
      </w:r>
    </w:p>
    <w:p w14:paraId="5117960B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제품명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보건약학프로젝트 (복약 순응도 및 멘탈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웰니스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케어 앱)</w:t>
      </w:r>
    </w:p>
    <w:p w14:paraId="10E40A0D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핵심 타깃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17625756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주 대상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약 복용과 생활습관(수면, 식사, 가벼운 활동)을 함께 관리해야 하는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정신건강의학과 환자군 (우울증, ADHD 등)</w:t>
      </w:r>
    </w:p>
    <w:p w14:paraId="32BD4414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확장 대상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영양제/건강기능식품 및 만성질환 약을 규칙적으로 복용하려는 일반인</w:t>
      </w:r>
    </w:p>
    <w:p w14:paraId="21E971D5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디자인 원칙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13C0C58F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복잡한 수치 나열을 배제한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미니멀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생산성 인터페이스 (Clutter Pro 스타일)</w:t>
      </w:r>
    </w:p>
    <w:p w14:paraId="6567B5DF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듀오링고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(Duolingo)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스타일의 유머러스하고 친근한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밈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마스코트 인터랙션 채택</w:t>
      </w:r>
    </w:p>
    <w:p w14:paraId="56B90B52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메인 컬러 팔레트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13F4246E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Primary Purple (`#7B61A8`)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메인 헤더,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프로그레스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바, 기본 버튼, 라벤더 닷</w:t>
      </w:r>
    </w:p>
    <w:p w14:paraId="1826490F" w14:textId="77777777" w:rsidR="00CF5147" w:rsidRDefault="00000000"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</w:rPr>
        <w:t>Secondary Brown (`#8D6E63`)</w:t>
      </w:r>
      <w:r>
        <w:rPr>
          <w:rFonts w:ascii="맑은 고딕" w:eastAsia="맑은 고딕" w:hAnsi="맑은 고딕"/>
          <w:color w:val="334155"/>
          <w:sz w:val="20"/>
        </w:rPr>
        <w:t>: 처방 필수 항목 및 약제 정보 강조</w:t>
      </w:r>
    </w:p>
    <w:p w14:paraId="0FCD87AA" w14:textId="77777777" w:rsidR="00CF5147" w:rsidRDefault="00000000"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</w:rPr>
        <w:t>Success Green (`#34A853`)</w:t>
      </w:r>
      <w:r>
        <w:rPr>
          <w:rFonts w:ascii="맑은 고딕" w:eastAsia="맑은 고딕" w:hAnsi="맑은 고딕"/>
          <w:color w:val="334155"/>
          <w:sz w:val="20"/>
        </w:rPr>
        <w:t>: 복약 완료 배지, 달력 100% 완료 틴트 (</w:t>
      </w:r>
      <w:r>
        <w:rPr>
          <w:rFonts w:ascii="Consolas" w:eastAsia="맑은 고딕" w:hAnsi="Consolas"/>
          <w:color w:val="B42846"/>
          <w:sz w:val="19"/>
        </w:rPr>
        <w:t>#E6F8F0</w:t>
      </w:r>
      <w:r>
        <w:rPr>
          <w:rFonts w:ascii="맑은 고딕" w:eastAsia="맑은 고딕" w:hAnsi="맑은 고딕"/>
          <w:color w:val="334155"/>
          <w:sz w:val="20"/>
        </w:rPr>
        <w:t>), 텍스트 (</w:t>
      </w:r>
      <w:r>
        <w:rPr>
          <w:rFonts w:ascii="Consolas" w:eastAsia="맑은 고딕" w:hAnsi="Consolas"/>
          <w:color w:val="B42846"/>
          <w:sz w:val="19"/>
        </w:rPr>
        <w:t>#065F46</w:t>
      </w:r>
      <w:r>
        <w:rPr>
          <w:rFonts w:ascii="맑은 고딕" w:eastAsia="맑은 고딕" w:hAnsi="맑은 고딕"/>
          <w:color w:val="334155"/>
          <w:sz w:val="20"/>
        </w:rPr>
        <w:t>)</w:t>
      </w:r>
    </w:p>
    <w:p w14:paraId="5ADA359C" w14:textId="77777777" w:rsidR="00CF5147" w:rsidRDefault="00000000"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</w:rPr>
        <w:t>Warning Orange (`#F59E0B`)</w:t>
      </w:r>
      <w:r>
        <w:rPr>
          <w:rFonts w:ascii="맑은 고딕" w:eastAsia="맑은 고딕" w:hAnsi="맑은 고딕"/>
          <w:color w:val="334155"/>
          <w:sz w:val="20"/>
        </w:rPr>
        <w:t>: 달력 부분 달성 캡슐 바</w:t>
      </w:r>
    </w:p>
    <w:p w14:paraId="00478C00" w14:textId="77777777" w:rsidR="00CF5147" w:rsidRDefault="00000000"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</w:rPr>
        <w:t>Alert Red (`#EF4444`)</w:t>
      </w:r>
      <w:r>
        <w:rPr>
          <w:rFonts w:ascii="맑은 고딕" w:eastAsia="맑은 고딕" w:hAnsi="맑은 고딕"/>
          <w:color w:val="334155"/>
          <w:sz w:val="20"/>
        </w:rPr>
        <w:t>: 달력 약 미복용 캡슐 바 및 경고 숫자</w:t>
      </w:r>
    </w:p>
    <w:p w14:paraId="53D285CF" w14:textId="77777777" w:rsidR="00CF5147" w:rsidRDefault="00000000"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</w:rPr>
        <w:t>Background Light Purple (`#F8F6FF`)</w:t>
      </w:r>
      <w:r>
        <w:rPr>
          <w:rFonts w:ascii="맑은 고딕" w:eastAsia="맑은 고딕" w:hAnsi="맑은 고딕"/>
          <w:color w:val="334155"/>
          <w:sz w:val="20"/>
        </w:rPr>
        <w:t xml:space="preserve">: 확장 카드 강조 배경 (Border: </w:t>
      </w:r>
      <w:r>
        <w:rPr>
          <w:rFonts w:ascii="Consolas" w:eastAsia="맑은 고딕" w:hAnsi="Consolas"/>
          <w:color w:val="B42846"/>
          <w:sz w:val="19"/>
        </w:rPr>
        <w:t>#E0D7F5</w:t>
      </w:r>
      <w:r>
        <w:rPr>
          <w:rFonts w:ascii="맑은 고딕" w:eastAsia="맑은 고딕" w:hAnsi="맑은 고딕"/>
          <w:color w:val="334155"/>
          <w:sz w:val="20"/>
        </w:rPr>
        <w:t>)</w:t>
      </w:r>
    </w:p>
    <w:p w14:paraId="4E643DAD" w14:textId="77777777" w:rsidR="00CF5147" w:rsidRDefault="00CF5147">
      <w:pPr>
        <w:pBdr>
          <w:bottom w:val="single" w:sz="6" w:space="1" w:color="E2E8F0"/>
        </w:pBdr>
        <w:spacing w:before="160" w:after="160"/>
      </w:pPr>
    </w:p>
    <w:p w14:paraId="769EF827" w14:textId="77777777" w:rsidR="00CF5147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1E3A8A"/>
          <w:sz w:val="28"/>
          <w:lang w:eastAsia="ko-KR"/>
        </w:rPr>
        <w:lastRenderedPageBreak/>
        <w:t>2. 핵심 운영 및 UX 정책 (Core Policies)</w:t>
      </w:r>
    </w:p>
    <w:p w14:paraId="4BA2D5FF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>① 💊 복약 알림 상시 작동 정책 (스위치 배제 원칙)</w:t>
      </w:r>
    </w:p>
    <w:p w14:paraId="40F86BC8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약물의 정상 상태 혈중 농도(Steady-State) 유지 및 안전성 확보를 위해,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복약 알림은 해제 불가한 앱의 필수 기본 기능으로 상시 작동함.</w:t>
      </w:r>
    </w:p>
    <w:p w14:paraId="154BB0D3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일반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할일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및 습관 알림은 사용자 선택에 따라 ON/OFF 가능하게 구현함.</w:t>
      </w:r>
    </w:p>
    <w:p w14:paraId="13CB47FA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스위치 배제 UI 원칙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설정 화면에 비활성화된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토글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스위치(Disabled Toggle)를 배치하여 불필요한 시각적 거부감이나 "왜 안 꺼지지?"라는 혼란을 유발하지 않도록,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복약 알림에는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토글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스위치 자체를 아예 만들지 않음.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대신 "필수 기본 복약 알림 (항상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켜짐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>)" 형태의 상시 안내 카드로 고지함. (사용자는 상단의 '알림 빈도 조절'을 통해 알림 수신 강도만을 조정함).</w:t>
      </w:r>
    </w:p>
    <w:p w14:paraId="7894F392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>② 비처벌적 UX 정책 (Non-punitive Policy)</w:t>
      </w:r>
    </w:p>
    <w:p w14:paraId="05511942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약을 먹지 못했거나 습관을 지키지 못한 날에도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빨간색 실패 도장이나 경고 문구를 일체 노출하지 않음.</w:t>
      </w:r>
    </w:p>
    <w:p w14:paraId="1342BE23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연속 기록 실패 강박 및 채찍질 멘트 전면 금지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실패 압박이나 연속 기록 리셋으로 사용자를 채찍질하는 방식은 특히 우울증·ADHD 환자에게 극심한 자책감과 앱 이탈(Churn)을 유발함.</w:t>
      </w:r>
    </w:p>
    <w:p w14:paraId="0285114C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❌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금지 문구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 xml:space="preserve">"또 약 복용 잊으셨어요! 15일 연속 기록이 </w:t>
      </w:r>
      <w:proofErr w:type="spellStart"/>
      <w:r>
        <w:rPr>
          <w:rFonts w:ascii="맑은 고딕" w:eastAsia="맑은 고딕" w:hAnsi="맑은 고딕"/>
          <w:i/>
          <w:color w:val="334155"/>
          <w:sz w:val="20"/>
          <w:lang w:eastAsia="ko-KR"/>
        </w:rPr>
        <w:t>리셋됐어요</w:t>
      </w:r>
      <w:proofErr w:type="spellEnd"/>
      <w:r>
        <w:rPr>
          <w:rFonts w:ascii="맑은 고딕" w:eastAsia="맑은 고딕" w:hAnsi="맑은 고딕"/>
          <w:i/>
          <w:color w:val="334155"/>
          <w:sz w:val="20"/>
          <w:lang w:eastAsia="ko-KR"/>
        </w:rPr>
        <w:t>"</w:t>
      </w:r>
    </w:p>
    <w:p w14:paraId="45F53626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⭕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권장 축하 문구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"이번 달에 벌써 15번이나 약 복용을 지키셨어요!"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"절반이라도 실천한 것이 소중한 한 걸음이에요!"</w:t>
      </w:r>
    </w:p>
    <w:p w14:paraId="6B2B29B8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연속 성공(Streak) 강박 대신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'월간 누적 성공 일수(Self-Monitoring)'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카운터를 메인 긍정 지표로 활용함.</w:t>
      </w:r>
    </w:p>
    <w:p w14:paraId="71EC677C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건너뛴 기록에 대해서도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"이번 복용을 건너뛰었어요 · 다음 복용에 집중해요"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형태의 중립적이고 안심을 주는 피드백을 제공함.</w:t>
      </w:r>
    </w:p>
    <w:p w14:paraId="154AF2C4" w14:textId="77777777" w:rsidR="00CF5147" w:rsidRDefault="00CF5147">
      <w:pPr>
        <w:pBdr>
          <w:bottom w:val="single" w:sz="6" w:space="1" w:color="E2E8F0"/>
        </w:pBdr>
        <w:spacing w:before="160" w:after="160"/>
        <w:rPr>
          <w:lang w:eastAsia="ko-KR"/>
        </w:rPr>
      </w:pPr>
    </w:p>
    <w:p w14:paraId="77500046" w14:textId="77777777" w:rsidR="00CF5147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1E3A8A"/>
          <w:sz w:val="28"/>
          <w:lang w:eastAsia="ko-KR"/>
        </w:rPr>
        <w:t>3. 구글 캘린더 스타일 반복(Recurrence) 시스템 규격</w:t>
      </w:r>
    </w:p>
    <w:p w14:paraId="53276AAD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>① 💊 약 복용 (Medication) 반복</w:t>
      </w:r>
    </w:p>
    <w:p w14:paraId="2A344265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매일 (Daily)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매일 지정된 시간에 알림 발생.</w:t>
      </w:r>
    </w:p>
    <w:p w14:paraId="31E3E479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하루 N번 (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다회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복용)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1일 복용 횟수 선택 시 시간 입력 필드 자동 동적 생성.</w:t>
      </w:r>
    </w:p>
    <w:p w14:paraId="0EC0D040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격일 복용 (Every 2 Days)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2일 주기로 알림 계산.</w:t>
      </w:r>
    </w:p>
    <w:p w14:paraId="1601D602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lastRenderedPageBreak/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월간 복용 (Monthly)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매월 특정 일자 또는 N번째 특정 요일 알림.</w:t>
      </w:r>
    </w:p>
    <w:p w14:paraId="5F7BCB63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>② 🌱 습관 (Habits) 반복</w:t>
      </w:r>
    </w:p>
    <w:p w14:paraId="2B368BCD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매일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매일 실천 목록에 노출.</w:t>
      </w:r>
    </w:p>
    <w:p w14:paraId="669E1475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주간 자유 빈도형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"일주일에 N번 실천"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(주간 누적 횟수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카운팅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>).</w:t>
      </w:r>
    </w:p>
    <w:p w14:paraId="5983B64D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주간 지정 요일형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"매주 특정 요일 실천"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(예: 월/수/금).</w:t>
      </w:r>
    </w:p>
    <w:p w14:paraId="2CF59418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월간 목표형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월간 누적 횟수 관리.</w:t>
      </w:r>
    </w:p>
    <w:p w14:paraId="643F3AAD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 xml:space="preserve">③ 📝 </w:t>
      </w:r>
      <w:proofErr w:type="spellStart"/>
      <w:r>
        <w:rPr>
          <w:rFonts w:ascii="맑은 고딕" w:eastAsia="맑은 고딕" w:hAnsi="맑은 고딕"/>
          <w:b/>
          <w:color w:val="2563EB"/>
          <w:sz w:val="24"/>
          <w:lang w:eastAsia="ko-KR"/>
        </w:rPr>
        <w:t>할일</w:t>
      </w:r>
      <w:proofErr w:type="spellEnd"/>
      <w:r>
        <w:rPr>
          <w:rFonts w:ascii="맑은 고딕" w:eastAsia="맑은 고딕" w:hAnsi="맑은 고딕"/>
          <w:b/>
          <w:color w:val="2563EB"/>
          <w:sz w:val="24"/>
          <w:lang w:eastAsia="ko-KR"/>
        </w:rPr>
        <w:t xml:space="preserve"> / 일정 (Tasks) 점진적 반복 UI</w:t>
      </w:r>
    </w:p>
    <w:p w14:paraId="68BAF682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기본 등록 화면에서는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[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반복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없음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/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[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반복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있음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2개 선택지만 노출함.</w:t>
      </w:r>
    </w:p>
    <w:p w14:paraId="678FB623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[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반복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있음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탭 시 하단으로 구글 캘린더 형태의 세부 옵션(주기, 요일, 종료일)이 아코디언 방식으로 펼쳐짐.</w:t>
      </w:r>
    </w:p>
    <w:p w14:paraId="0F4B3F8C" w14:textId="77777777" w:rsidR="00CF5147" w:rsidRDefault="00CF5147">
      <w:pPr>
        <w:pBdr>
          <w:bottom w:val="single" w:sz="6" w:space="1" w:color="E2E8F0"/>
        </w:pBdr>
        <w:spacing w:before="160" w:after="160"/>
        <w:rPr>
          <w:lang w:eastAsia="ko-KR"/>
        </w:rPr>
      </w:pPr>
    </w:p>
    <w:p w14:paraId="54D1A7BD" w14:textId="77777777" w:rsidR="00CF5147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1E3A8A"/>
          <w:sz w:val="28"/>
          <w:lang w:eastAsia="ko-KR"/>
        </w:rPr>
        <w:t>4. 마스코트 시스템 규격 (Mascot Specs)</w:t>
      </w:r>
    </w:p>
    <w:p w14:paraId="0A1CDB40" w14:textId="77777777" w:rsidR="00CF5147" w:rsidRDefault="00000000">
      <w:pPr>
        <w:spacing w:before="50" w:after="70" w:line="300" w:lineRule="auto"/>
        <w:rPr>
          <w:lang w:eastAsia="ko-KR"/>
        </w:rPr>
      </w:pPr>
      <w:r>
        <w:rPr>
          <w:rFonts w:ascii="맑은 고딕" w:eastAsia="맑은 고딕" w:hAnsi="맑은 고딕"/>
          <w:i/>
          <w:color w:val="334155"/>
          <w:sz w:val="21"/>
          <w:lang w:eastAsia="ko-KR"/>
        </w:rPr>
        <w:t>공식 마스코트 명칭은 ‘</w:t>
      </w:r>
      <w:proofErr w:type="spellStart"/>
      <w:r>
        <w:rPr>
          <w:rFonts w:ascii="맑은 고딕" w:eastAsia="맑은 고딕" w:hAnsi="맑은 고딕"/>
          <w:i/>
          <w:color w:val="334155"/>
          <w:sz w:val="21"/>
          <w:lang w:eastAsia="ko-KR"/>
        </w:rPr>
        <w:t>하곰이</w:t>
      </w:r>
      <w:proofErr w:type="spellEnd"/>
      <w:r>
        <w:rPr>
          <w:rFonts w:ascii="맑은 고딕" w:eastAsia="맑은 고딕" w:hAnsi="맑은 고딕"/>
          <w:i/>
          <w:color w:val="334155"/>
          <w:sz w:val="21"/>
          <w:lang w:eastAsia="ko-KR"/>
        </w:rPr>
        <w:t xml:space="preserve">’(하트 </w:t>
      </w:r>
      <w:proofErr w:type="spellStart"/>
      <w:r>
        <w:rPr>
          <w:rFonts w:ascii="맑은 고딕" w:eastAsia="맑은 고딕" w:hAnsi="맑은 고딕"/>
          <w:i/>
          <w:color w:val="334155"/>
          <w:sz w:val="21"/>
          <w:lang w:eastAsia="ko-KR"/>
        </w:rPr>
        <w:t>곰돌이</w:t>
      </w:r>
      <w:proofErr w:type="spellEnd"/>
      <w:r>
        <w:rPr>
          <w:rFonts w:ascii="맑은 고딕" w:eastAsia="맑은 고딕" w:hAnsi="맑은 고딕"/>
          <w:i/>
          <w:color w:val="334155"/>
          <w:sz w:val="21"/>
          <w:lang w:eastAsia="ko-KR"/>
        </w:rPr>
        <w:t xml:space="preserve">)로 확정함. 사용자가 제공한 </w:t>
      </w:r>
      <w:proofErr w:type="spellStart"/>
      <w:r>
        <w:rPr>
          <w:rFonts w:ascii="맑은 고딕" w:eastAsia="맑은 고딕" w:hAnsi="맑은 고딕"/>
          <w:i/>
          <w:color w:val="334155"/>
          <w:sz w:val="21"/>
          <w:lang w:eastAsia="ko-KR"/>
        </w:rPr>
        <w:t>손그림</w:t>
      </w:r>
      <w:proofErr w:type="spellEnd"/>
      <w:r>
        <w:rPr>
          <w:rFonts w:ascii="맑은 고딕" w:eastAsia="맑은 고딕" w:hAnsi="맑은 고딕"/>
          <w:i/>
          <w:color w:val="334155"/>
          <w:sz w:val="21"/>
          <w:lang w:eastAsia="ko-KR"/>
        </w:rPr>
        <w:t xml:space="preserve"> 일러스트 </w:t>
      </w:r>
      <w:proofErr w:type="spellStart"/>
      <w:r>
        <w:rPr>
          <w:rFonts w:ascii="맑은 고딕" w:eastAsia="맑은 고딕" w:hAnsi="맑은 고딕"/>
          <w:i/>
          <w:color w:val="334155"/>
          <w:sz w:val="21"/>
          <w:lang w:eastAsia="ko-KR"/>
        </w:rPr>
        <w:t>에셋</w:t>
      </w:r>
      <w:proofErr w:type="spellEnd"/>
      <w:r>
        <w:rPr>
          <w:rFonts w:ascii="맑은 고딕" w:eastAsia="맑은 고딕" w:hAnsi="맑은 고딕"/>
          <w:i/>
          <w:color w:val="334155"/>
          <w:sz w:val="21"/>
          <w:lang w:eastAsia="ko-KR"/>
        </w:rPr>
        <w:t>([`assets/hagomi.png`](file:///c:/Users/nahap/Desktop/2026/2-2/project_hagom/assets/hagomi.png))을 원본 그대로(무수정·</w:t>
      </w:r>
      <w:proofErr w:type="spellStart"/>
      <w:r>
        <w:rPr>
          <w:rFonts w:ascii="맑은 고딕" w:eastAsia="맑은 고딕" w:hAnsi="맑은 고딕"/>
          <w:i/>
          <w:color w:val="334155"/>
          <w:sz w:val="21"/>
          <w:lang w:eastAsia="ko-KR"/>
        </w:rPr>
        <w:t>무가공</w:t>
      </w:r>
      <w:proofErr w:type="spellEnd"/>
      <w:r>
        <w:rPr>
          <w:rFonts w:ascii="맑은 고딕" w:eastAsia="맑은 고딕" w:hAnsi="맑은 고딕"/>
          <w:i/>
          <w:color w:val="334155"/>
          <w:sz w:val="21"/>
          <w:lang w:eastAsia="ko-KR"/>
        </w:rPr>
        <w:t>) 공식 대표 이미지로 채택하여 전 화면 헤더 아바타, 마스코트 룸, 위젯 및 알림에 적용함.</w:t>
      </w:r>
    </w:p>
    <w:p w14:paraId="1013D4B5" w14:textId="77777777" w:rsidR="00CF5147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9E38387" wp14:editId="0839B15B">
            <wp:extent cx="2011680" cy="282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gom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8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EEE8" w14:textId="77777777" w:rsidR="00CF5147" w:rsidRDefault="00000000">
      <w:pPr>
        <w:spacing w:after="160"/>
        <w:jc w:val="center"/>
        <w:rPr>
          <w:lang w:eastAsia="ko-KR"/>
        </w:rPr>
      </w:pPr>
      <w:r>
        <w:rPr>
          <w:rFonts w:ascii="맑은 고딕" w:hAnsi="맑은 고딕"/>
          <w:color w:val="64748B"/>
          <w:sz w:val="18"/>
          <w:lang w:eastAsia="ko-KR"/>
        </w:rPr>
        <w:lastRenderedPageBreak/>
        <w:t>▲ [</w:t>
      </w:r>
      <w:r>
        <w:rPr>
          <w:rFonts w:ascii="맑은 고딕" w:hAnsi="맑은 고딕"/>
          <w:color w:val="64748B"/>
          <w:sz w:val="18"/>
          <w:lang w:eastAsia="ko-KR"/>
        </w:rPr>
        <w:t>공식</w:t>
      </w:r>
      <w:r>
        <w:rPr>
          <w:rFonts w:ascii="맑은 고딕" w:hAnsi="맑은 고딕"/>
          <w:color w:val="64748B"/>
          <w:sz w:val="18"/>
          <w:lang w:eastAsia="ko-KR"/>
        </w:rPr>
        <w:t xml:space="preserve"> </w:t>
      </w:r>
      <w:r>
        <w:rPr>
          <w:rFonts w:ascii="맑은 고딕" w:hAnsi="맑은 고딕"/>
          <w:color w:val="64748B"/>
          <w:sz w:val="18"/>
          <w:lang w:eastAsia="ko-KR"/>
        </w:rPr>
        <w:t>마스코트</w:t>
      </w:r>
      <w:r>
        <w:rPr>
          <w:rFonts w:ascii="맑은 고딕" w:hAnsi="맑은 고딕"/>
          <w:color w:val="64748B"/>
          <w:sz w:val="18"/>
          <w:lang w:eastAsia="ko-KR"/>
        </w:rPr>
        <w:t xml:space="preserve"> '</w:t>
      </w:r>
      <w:proofErr w:type="spellStart"/>
      <w:r>
        <w:rPr>
          <w:rFonts w:ascii="맑은 고딕" w:hAnsi="맑은 고딕"/>
          <w:color w:val="64748B"/>
          <w:sz w:val="18"/>
          <w:lang w:eastAsia="ko-KR"/>
        </w:rPr>
        <w:t>하곰이</w:t>
      </w:r>
      <w:proofErr w:type="spellEnd"/>
      <w:r>
        <w:rPr>
          <w:rFonts w:ascii="맑은 고딕" w:hAnsi="맑은 고딕"/>
          <w:color w:val="64748B"/>
          <w:sz w:val="18"/>
          <w:lang w:eastAsia="ko-KR"/>
        </w:rPr>
        <w:t xml:space="preserve">' </w:t>
      </w:r>
      <w:r>
        <w:rPr>
          <w:rFonts w:ascii="맑은 고딕" w:hAnsi="맑은 고딕"/>
          <w:color w:val="64748B"/>
          <w:sz w:val="18"/>
          <w:lang w:eastAsia="ko-KR"/>
        </w:rPr>
        <w:t>원본</w:t>
      </w:r>
      <w:r>
        <w:rPr>
          <w:rFonts w:ascii="맑은 고딕" w:hAnsi="맑은 고딕"/>
          <w:color w:val="64748B"/>
          <w:sz w:val="18"/>
          <w:lang w:eastAsia="ko-KR"/>
        </w:rPr>
        <w:t xml:space="preserve"> </w:t>
      </w:r>
      <w:proofErr w:type="spellStart"/>
      <w:r>
        <w:rPr>
          <w:rFonts w:ascii="맑은 고딕" w:hAnsi="맑은 고딕"/>
          <w:color w:val="64748B"/>
          <w:sz w:val="18"/>
          <w:lang w:eastAsia="ko-KR"/>
        </w:rPr>
        <w:t>손그림</w:t>
      </w:r>
      <w:proofErr w:type="spellEnd"/>
      <w:r>
        <w:rPr>
          <w:rFonts w:ascii="맑은 고딕" w:hAnsi="맑은 고딕"/>
          <w:color w:val="64748B"/>
          <w:sz w:val="18"/>
          <w:lang w:eastAsia="ko-KR"/>
        </w:rPr>
        <w:t xml:space="preserve"> </w:t>
      </w:r>
      <w:r>
        <w:rPr>
          <w:rFonts w:ascii="맑은 고딕" w:hAnsi="맑은 고딕"/>
          <w:color w:val="64748B"/>
          <w:sz w:val="18"/>
          <w:lang w:eastAsia="ko-KR"/>
        </w:rPr>
        <w:t>일러스트</w:t>
      </w:r>
      <w:r>
        <w:rPr>
          <w:rFonts w:ascii="맑은 고딕" w:hAnsi="맑은 고딕"/>
          <w:color w:val="64748B"/>
          <w:sz w:val="18"/>
          <w:lang w:eastAsia="ko-KR"/>
        </w:rPr>
        <w:t>]</w:t>
      </w:r>
    </w:p>
    <w:p w14:paraId="54811B3D" w14:textId="77777777" w:rsidR="00CF5147" w:rsidRDefault="00000000">
      <w:pPr>
        <w:keepNext/>
        <w:spacing w:before="220" w:after="80"/>
      </w:pPr>
      <w:r>
        <w:rPr>
          <w:rFonts w:ascii="맑은 고딕" w:eastAsia="맑은 고딕" w:hAnsi="맑은 고딕"/>
          <w:b/>
          <w:color w:val="2563EB"/>
          <w:sz w:val="24"/>
        </w:rPr>
        <w:t xml:space="preserve">① 5대 </w:t>
      </w:r>
      <w:proofErr w:type="spellStart"/>
      <w:r>
        <w:rPr>
          <w:rFonts w:ascii="맑은 고딕" w:eastAsia="맑은 고딕" w:hAnsi="맑은 고딕"/>
          <w:b/>
          <w:color w:val="2563EB"/>
          <w:sz w:val="24"/>
        </w:rPr>
        <w:t>접점</w:t>
      </w:r>
      <w:proofErr w:type="spellEnd"/>
      <w:r>
        <w:rPr>
          <w:rFonts w:ascii="맑은 고딕" w:eastAsia="맑은 고딕" w:hAnsi="맑은 고딕"/>
          <w:b/>
          <w:color w:val="2563EB"/>
          <w:sz w:val="24"/>
        </w:rPr>
        <w:t xml:space="preserve"> 13~24컷 규격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F5147" w14:paraId="4DA72DD1" w14:textId="77777777">
        <w:trPr>
          <w:jc w:val="center"/>
        </w:trPr>
        <w:tc>
          <w:tcPr>
            <w:tcW w:w="2340" w:type="dxa"/>
            <w:shd w:val="clear" w:color="auto" w:fill="EDE9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7FECEA5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4338CA"/>
                <w:sz w:val="20"/>
              </w:rPr>
              <w:t>접점</w:t>
            </w:r>
          </w:p>
        </w:tc>
        <w:tc>
          <w:tcPr>
            <w:tcW w:w="2340" w:type="dxa"/>
            <w:shd w:val="clear" w:color="auto" w:fill="EDE9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54A87D5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4338CA"/>
                <w:sz w:val="20"/>
              </w:rPr>
              <w:t>노출 위치</w:t>
            </w:r>
          </w:p>
        </w:tc>
        <w:tc>
          <w:tcPr>
            <w:tcW w:w="2340" w:type="dxa"/>
            <w:shd w:val="clear" w:color="auto" w:fill="EDE9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7499B79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4338CA"/>
                <w:sz w:val="20"/>
              </w:rPr>
              <w:t>규격 및 컷 수</w:t>
            </w:r>
          </w:p>
        </w:tc>
        <w:tc>
          <w:tcPr>
            <w:tcW w:w="2340" w:type="dxa"/>
            <w:shd w:val="clear" w:color="auto" w:fill="EDE9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DDE210F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4338CA"/>
                <w:sz w:val="20"/>
              </w:rPr>
              <w:t>세부 연출 스펙</w:t>
            </w:r>
          </w:p>
        </w:tc>
      </w:tr>
      <w:tr w:rsidR="00CF5147" w14:paraId="39C7B760" w14:textId="77777777">
        <w:trPr>
          <w:jc w:val="center"/>
        </w:trPr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57E06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07083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앱 아이콘 &amp; 알림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9449B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334155"/>
                <w:sz w:val="19"/>
              </w:rPr>
              <w:t>1컷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9C141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캐릭터 얼굴 클로즈업 ➔ 푸시 알림 좌측 프로필 아이콘 연동</w:t>
            </w:r>
          </w:p>
        </w:tc>
      </w:tr>
      <w:tr w:rsidR="00CF5147" w14:paraId="262F65C0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2B2C5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2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101B0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시작/스플래시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A99C7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334155"/>
                <w:sz w:val="19"/>
              </w:rPr>
              <w:t>1~3컷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A1CCB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334155"/>
                <w:sz w:val="19"/>
              </w:rPr>
              <w:t>웰컴 표정 (기본 안정형)</w:t>
            </w:r>
          </w:p>
        </w:tc>
      </w:tr>
      <w:tr w:rsidR="00CF5147" w14:paraId="298EB966" w14:textId="77777777">
        <w:trPr>
          <w:jc w:val="center"/>
        </w:trPr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F2D9A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3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51EEB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전체 성공 축하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0237E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334155"/>
                <w:sz w:val="19"/>
              </w:rPr>
              <w:t>3~5컷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E7802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오늘 목표 100% 달성 시 팝업, 폭죽 효과 및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쌍따봉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연출</w:t>
            </w:r>
          </w:p>
        </w:tc>
      </w:tr>
      <w:tr w:rsidR="00CF5147" w14:paraId="7E72D4B2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B3B45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4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DAF45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성취(출석) 창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99E71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334155"/>
                <w:sz w:val="19"/>
              </w:rPr>
              <w:t>3~5컷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02D9D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누적 출석 마일스톤 달성 시 해금되는 표정</w:t>
            </w:r>
          </w:p>
        </w:tc>
      </w:tr>
      <w:tr w:rsidR="00CF5147" w14:paraId="235419E3" w14:textId="77777777">
        <w:trPr>
          <w:jc w:val="center"/>
        </w:trPr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6A9C0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AF29C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홈 화면 위젯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A0591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334155"/>
                <w:sz w:val="19"/>
              </w:rPr>
              <w:t>5~10컷</w:t>
            </w:r>
          </w:p>
        </w:tc>
        <w:tc>
          <w:tcPr>
            <w:tcW w:w="23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45CAC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2×1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미디엄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규격 (338×158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dp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br/>
              <w:t>• 의욕 증진 4종 (기쁨 / 응원 / 돌아와 / 집착)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br/>
              <w:t xml:space="preserve">•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원탭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체크 3종 (복약 / 습관 /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할일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)</w:t>
            </w:r>
          </w:p>
        </w:tc>
      </w:tr>
    </w:tbl>
    <w:p w14:paraId="6C71E66A" w14:textId="77777777" w:rsidR="00CF5147" w:rsidRDefault="00CF5147">
      <w:pPr>
        <w:spacing w:after="80"/>
        <w:rPr>
          <w:lang w:eastAsia="ko-KR"/>
        </w:rPr>
      </w:pPr>
    </w:p>
    <w:p w14:paraId="68A15F40" w14:textId="77777777" w:rsidR="00CF5147" w:rsidRDefault="00000000">
      <w:pPr>
        <w:spacing w:before="50" w:after="70" w:line="300" w:lineRule="auto"/>
        <w:rPr>
          <w:lang w:eastAsia="ko-KR"/>
        </w:rPr>
      </w:pPr>
      <w:r>
        <w:rPr>
          <w:rFonts w:ascii="맑은 고딕" w:eastAsia="맑은 고딕" w:hAnsi="맑은 고딕"/>
          <w:i/>
          <w:color w:val="334155"/>
          <w:sz w:val="21"/>
          <w:lang w:eastAsia="ko-KR"/>
        </w:rPr>
        <w:t xml:space="preserve">감정 톤은 3대 단계(① 친절-격려: 칭찬·응원 ➔ ② 친절-압박: 걱정·믿음 ➔ ③ 부담-압박: </w:t>
      </w:r>
      <w:proofErr w:type="spellStart"/>
      <w:r>
        <w:rPr>
          <w:rFonts w:ascii="맑은 고딕" w:eastAsia="맑은 고딕" w:hAnsi="맑은 고딕"/>
          <w:i/>
          <w:color w:val="334155"/>
          <w:sz w:val="21"/>
          <w:lang w:eastAsia="ko-KR"/>
        </w:rPr>
        <w:t>미접속</w:t>
      </w:r>
      <w:proofErr w:type="spellEnd"/>
      <w:r>
        <w:rPr>
          <w:rFonts w:ascii="맑은 고딕" w:eastAsia="맑은 고딕" w:hAnsi="맑은 고딕"/>
          <w:i/>
          <w:color w:val="334155"/>
          <w:sz w:val="21"/>
          <w:lang w:eastAsia="ko-KR"/>
        </w:rPr>
        <w:t xml:space="preserve"> 시 </w:t>
      </w:r>
      <w:proofErr w:type="spellStart"/>
      <w:r>
        <w:rPr>
          <w:rFonts w:ascii="맑은 고딕" w:eastAsia="맑은 고딕" w:hAnsi="맑은 고딕"/>
          <w:i/>
          <w:color w:val="334155"/>
          <w:sz w:val="21"/>
          <w:lang w:eastAsia="ko-KR"/>
        </w:rPr>
        <w:t>듀오링고식</w:t>
      </w:r>
      <w:proofErr w:type="spellEnd"/>
      <w:r>
        <w:rPr>
          <w:rFonts w:ascii="맑은 고딕" w:eastAsia="맑은 고딕" w:hAnsi="맑은 고딕"/>
          <w:i/>
          <w:color w:val="334155"/>
          <w:sz w:val="21"/>
          <w:lang w:eastAsia="ko-KR"/>
        </w:rPr>
        <w:t xml:space="preserve"> 집착 </w:t>
      </w:r>
      <w:proofErr w:type="spellStart"/>
      <w:r>
        <w:rPr>
          <w:rFonts w:ascii="맑은 고딕" w:eastAsia="맑은 고딕" w:hAnsi="맑은 고딕"/>
          <w:i/>
          <w:color w:val="334155"/>
          <w:sz w:val="21"/>
          <w:lang w:eastAsia="ko-KR"/>
        </w:rPr>
        <w:t>밈</w:t>
      </w:r>
      <w:proofErr w:type="spellEnd"/>
      <w:r>
        <w:rPr>
          <w:rFonts w:ascii="맑은 고딕" w:eastAsia="맑은 고딕" w:hAnsi="맑은 고딕"/>
          <w:i/>
          <w:color w:val="334155"/>
          <w:sz w:val="21"/>
          <w:lang w:eastAsia="ko-KR"/>
        </w:rPr>
        <w:t xml:space="preserve">)로 분기하며, 푸시 알림 텍스트의 </w:t>
      </w:r>
      <w:proofErr w:type="spellStart"/>
      <w:r>
        <w:rPr>
          <w:rFonts w:ascii="맑은 고딕" w:eastAsia="맑은 고딕" w:hAnsi="맑은 고딕"/>
          <w:i/>
          <w:color w:val="334155"/>
          <w:sz w:val="21"/>
          <w:lang w:eastAsia="ko-KR"/>
        </w:rPr>
        <w:t>톤앤매너로</w:t>
      </w:r>
      <w:proofErr w:type="spellEnd"/>
      <w:r>
        <w:rPr>
          <w:rFonts w:ascii="맑은 고딕" w:eastAsia="맑은 고딕" w:hAnsi="맑은 고딕"/>
          <w:i/>
          <w:color w:val="334155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i/>
          <w:color w:val="334155"/>
          <w:sz w:val="21"/>
          <w:lang w:eastAsia="ko-KR"/>
        </w:rPr>
        <w:t>이원화함</w:t>
      </w:r>
      <w:proofErr w:type="spellEnd"/>
      <w:r>
        <w:rPr>
          <w:rFonts w:ascii="맑은 고딕" w:eastAsia="맑은 고딕" w:hAnsi="맑은 고딕"/>
          <w:i/>
          <w:color w:val="334155"/>
          <w:sz w:val="21"/>
          <w:lang w:eastAsia="ko-KR"/>
        </w:rPr>
        <w:t>.</w:t>
      </w:r>
    </w:p>
    <w:p w14:paraId="11D00613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비처벌적 연출 경계선 (엄격 준수)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정신과 및 만성질환 환자의 실패 강박과 자책감을 자극하지 않도록,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칼·흉기나 위협적인 분노 묘사는 전면 배제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함. 장기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미접속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(4일 이상) 시에도 공포가 아닌 유쾌한 집착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밈이나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아련한 슬픔/걱정 모드로 순화함.</w:t>
      </w:r>
    </w:p>
    <w:p w14:paraId="7485C8FC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>② 전 화면 헤더 상시 아바타 (</w:t>
      </w:r>
      <w:r>
        <w:rPr>
          <w:rFonts w:ascii="Consolas" w:eastAsia="맑은 고딕" w:hAnsi="Consolas"/>
          <w:b/>
          <w:color w:val="B42846"/>
          <w:sz w:val="23"/>
          <w:lang w:eastAsia="ko-KR"/>
        </w:rPr>
        <w:t>Header Companion Avatar</w:t>
      </w:r>
      <w:r>
        <w:rPr>
          <w:rFonts w:ascii="맑은 고딕" w:eastAsia="맑은 고딕" w:hAnsi="맑은 고딕"/>
          <w:b/>
          <w:color w:val="2563EB"/>
          <w:sz w:val="24"/>
          <w:lang w:eastAsia="ko-KR"/>
        </w:rPr>
        <w:t>)</w:t>
      </w:r>
    </w:p>
    <w:p w14:paraId="4B7C73B1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모든 메인 탭 헤더 우측에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36×36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dp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원형 아바타 버튼 (`•ᴗ•`)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을 상시 배치함.</w:t>
      </w:r>
    </w:p>
    <w:p w14:paraId="006F28CB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lastRenderedPageBreak/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탭 시 마스코트 인터랙션 룸(</w:t>
      </w:r>
      <w:r>
        <w:rPr>
          <w:rFonts w:ascii="Consolas" w:eastAsia="맑은 고딕" w:hAnsi="Consolas"/>
          <w:color w:val="B42846"/>
          <w:sz w:val="19"/>
          <w:lang w:eastAsia="ko-KR"/>
        </w:rPr>
        <w:t>Mascot screen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)으로 즉시 이동하여 컨디션 표정을 선택하게 하거나 응원 말풍선을 띄움.</w:t>
      </w:r>
    </w:p>
    <w:p w14:paraId="437C9EE8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화면 상단 배너 형태는 실제 복약 카드 리스트의 수직 공간을 잠식하므로 배제함.</w:t>
      </w:r>
    </w:p>
    <w:p w14:paraId="1EE8F5BD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 xml:space="preserve">③ 홈 화면 위젯 시스템 상세 규격 (2×1 </w:t>
      </w:r>
      <w:proofErr w:type="spellStart"/>
      <w:r>
        <w:rPr>
          <w:rFonts w:ascii="맑은 고딕" w:eastAsia="맑은 고딕" w:hAnsi="맑은 고딕"/>
          <w:b/>
          <w:color w:val="2563EB"/>
          <w:sz w:val="24"/>
          <w:lang w:eastAsia="ko-KR"/>
        </w:rPr>
        <w:t>미디엄</w:t>
      </w:r>
      <w:proofErr w:type="spellEnd"/>
      <w:r>
        <w:rPr>
          <w:rFonts w:ascii="맑은 고딕" w:eastAsia="맑은 고딕" w:hAnsi="맑은 고딕"/>
          <w:b/>
          <w:color w:val="2563EB"/>
          <w:sz w:val="24"/>
          <w:lang w:eastAsia="ko-KR"/>
        </w:rPr>
        <w:t xml:space="preserve"> 규격, 7종 세트)</w:t>
      </w:r>
    </w:p>
    <w:p w14:paraId="6A280F3A" w14:textId="77777777" w:rsidR="00CF5147" w:rsidRDefault="00000000">
      <w:pPr>
        <w:spacing w:before="50" w:after="70" w:line="300" w:lineRule="auto"/>
        <w:rPr>
          <w:lang w:eastAsia="ko-KR"/>
        </w:rPr>
      </w:pPr>
      <w:r>
        <w:rPr>
          <w:rFonts w:ascii="맑은 고딕" w:eastAsia="맑은 고딕" w:hAnsi="맑은 고딕"/>
          <w:color w:val="334155"/>
          <w:sz w:val="21"/>
          <w:lang w:eastAsia="ko-KR"/>
        </w:rPr>
        <w:t xml:space="preserve">1×1 위젯의 극심한 공간 협소함을 극복하고, 앱을 실행하지 않고도 스마트폰 바탕화면에서 즉각적인 확인과 조작이 가능하도록 </w:t>
      </w:r>
      <w:r>
        <w:rPr>
          <w:rFonts w:ascii="맑은 고딕" w:eastAsia="맑은 고딕" w:hAnsi="맑은 고딕"/>
          <w:b/>
          <w:color w:val="334155"/>
          <w:sz w:val="21"/>
          <w:lang w:eastAsia="ko-KR"/>
        </w:rPr>
        <w:t xml:space="preserve">2×1 규격(338×158 </w:t>
      </w:r>
      <w:proofErr w:type="spellStart"/>
      <w:r>
        <w:rPr>
          <w:rFonts w:ascii="맑은 고딕" w:eastAsia="맑은 고딕" w:hAnsi="맑은 고딕"/>
          <w:b/>
          <w:color w:val="334155"/>
          <w:sz w:val="21"/>
          <w:lang w:eastAsia="ko-KR"/>
        </w:rPr>
        <w:t>dp</w:t>
      </w:r>
      <w:proofErr w:type="spellEnd"/>
      <w:r>
        <w:rPr>
          <w:rFonts w:ascii="맑은 고딕" w:eastAsia="맑은 고딕" w:hAnsi="맑은 고딕"/>
          <w:b/>
          <w:color w:val="334155"/>
          <w:sz w:val="21"/>
          <w:lang w:eastAsia="ko-KR"/>
        </w:rPr>
        <w:t>) 기반의 2대 그룹 7종 위젯</w:t>
      </w:r>
      <w:r>
        <w:rPr>
          <w:rFonts w:ascii="맑은 고딕" w:eastAsia="맑은 고딕" w:hAnsi="맑은 고딕"/>
          <w:color w:val="334155"/>
          <w:sz w:val="21"/>
          <w:lang w:eastAsia="ko-KR"/>
        </w:rPr>
        <w:t>을 표준 규격으로 정의함:</w:t>
      </w:r>
    </w:p>
    <w:p w14:paraId="1DDD0D6C" w14:textId="77777777" w:rsidR="00CF5147" w:rsidRDefault="00000000">
      <w:pPr>
        <w:keepNext/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color w:val="334155"/>
          <w:lang w:eastAsia="ko-KR"/>
        </w:rPr>
        <w:t>[그룹 A: 동기부여 &amp; 마스코트 상호작용형 (4종)]</w:t>
      </w:r>
    </w:p>
    <w:p w14:paraId="4458AA8C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위젯 1: 도파민 연속 달성 (Streak &amp; Adherence)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18938D2F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상단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뱃지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🔥 </w:t>
      </w:r>
      <w:r>
        <w:rPr>
          <w:rFonts w:ascii="Consolas" w:eastAsia="맑은 고딕" w:hAnsi="Consolas"/>
          <w:color w:val="B42846"/>
          <w:sz w:val="19"/>
          <w:lang w:eastAsia="ko-KR"/>
        </w:rPr>
        <w:t>복약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&amp; </w:t>
      </w:r>
      <w:r>
        <w:rPr>
          <w:rFonts w:ascii="Consolas" w:eastAsia="맑은 고딕" w:hAnsi="Consolas"/>
          <w:color w:val="B42846"/>
          <w:sz w:val="19"/>
          <w:lang w:eastAsia="ko-KR"/>
        </w:rPr>
        <w:t>습관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연속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달성</w:t>
      </w:r>
    </w:p>
    <w:p w14:paraId="6F9C131F" w14:textId="79FEA794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타이틀/서브: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"벌써 5일째 완벽해요!"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 xml:space="preserve">"약효 </w:t>
      </w:r>
      <w:proofErr w:type="spellStart"/>
      <w:r>
        <w:rPr>
          <w:rFonts w:ascii="맑은 고딕" w:eastAsia="맑은 고딕" w:hAnsi="맑은 고딕"/>
          <w:i/>
          <w:color w:val="334155"/>
          <w:sz w:val="20"/>
          <w:lang w:eastAsia="ko-KR"/>
        </w:rPr>
        <w:t>유지율</w:t>
      </w:r>
      <w:proofErr w:type="spellEnd"/>
      <w:r>
        <w:rPr>
          <w:rFonts w:ascii="맑은 고딕" w:eastAsia="맑은 고딕" w:hAnsi="맑은 고딕"/>
          <w:i/>
          <w:color w:val="334155"/>
          <w:sz w:val="20"/>
          <w:lang w:eastAsia="ko-KR"/>
        </w:rPr>
        <w:t xml:space="preserve"> 100% 달성 중 ✨"</w:t>
      </w:r>
    </w:p>
    <w:p w14:paraId="51967E4D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우측 마스코트: 기쁨과 성취의 폭죽 표정 (</w:t>
      </w:r>
      <w:r>
        <w:rPr>
          <w:rFonts w:ascii="Consolas" w:eastAsia="맑은 고딕" w:hAnsi="Consolas"/>
          <w:color w:val="B42846"/>
          <w:sz w:val="19"/>
          <w:lang w:eastAsia="ko-KR"/>
        </w:rPr>
        <w:t>٩(ˊᗜˋ*)و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</w:t>
      </w:r>
    </w:p>
    <w:p w14:paraId="15783B7F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위젯 2: 마스코트 격려 한마디 (Mascot Cheer)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408F43B7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상단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뱃지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💬 </w:t>
      </w:r>
      <w:r>
        <w:rPr>
          <w:rFonts w:ascii="Consolas" w:eastAsia="맑은 고딕" w:hAnsi="Consolas"/>
          <w:color w:val="B42846"/>
          <w:sz w:val="19"/>
          <w:lang w:eastAsia="ko-KR"/>
        </w:rPr>
        <w:t>오늘의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응원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한마디</w:t>
      </w:r>
    </w:p>
    <w:p w14:paraId="53258F62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타이틀/서브: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"오늘도 한 걸음씩!"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 xml:space="preserve">"점심 약 잘 챙겨 먹었지? 남은 하루도 </w:t>
      </w:r>
      <w:proofErr w:type="spellStart"/>
      <w:r>
        <w:rPr>
          <w:rFonts w:ascii="맑은 고딕" w:eastAsia="맑은 고딕" w:hAnsi="맑은 고딕"/>
          <w:i/>
          <w:color w:val="334155"/>
          <w:sz w:val="20"/>
          <w:lang w:eastAsia="ko-KR"/>
        </w:rPr>
        <w:t>파이팅이야</w:t>
      </w:r>
      <w:proofErr w:type="spellEnd"/>
      <w:r>
        <w:rPr>
          <w:rFonts w:ascii="맑은 고딕" w:eastAsia="맑은 고딕" w:hAnsi="맑은 고딕"/>
          <w:i/>
          <w:color w:val="334155"/>
          <w:sz w:val="20"/>
          <w:lang w:eastAsia="ko-KR"/>
        </w:rPr>
        <w:t xml:space="preserve"> 🌱"</w:t>
      </w:r>
    </w:p>
    <w:p w14:paraId="62FA7C84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우측 마스코트: 다정한 응원 표정 (</w:t>
      </w:r>
      <w:r>
        <w:rPr>
          <w:rFonts w:ascii="Consolas" w:eastAsia="맑은 고딕" w:hAnsi="Consolas"/>
          <w:color w:val="B42846"/>
          <w:sz w:val="19"/>
          <w:lang w:eastAsia="ko-KR"/>
        </w:rPr>
        <w:t>( •ᴗ• )੭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</w:t>
      </w:r>
    </w:p>
    <w:p w14:paraId="3E87AC98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3.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위젯 3: 다음 약 카운트다운 (Next Med Countdown)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75F5187C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상단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뱃지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⏰ </w:t>
      </w:r>
      <w:r>
        <w:rPr>
          <w:rFonts w:ascii="Consolas" w:eastAsia="맑은 고딕" w:hAnsi="Consolas"/>
          <w:color w:val="B42846"/>
          <w:sz w:val="19"/>
          <w:lang w:eastAsia="ko-KR"/>
        </w:rPr>
        <w:t>다음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복약까지</w:t>
      </w:r>
    </w:p>
    <w:p w14:paraId="56B94202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타이틀/서브: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"2시간 15분 남음"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"오후 7:00 • 소염진통제 1정"</w:t>
      </w:r>
    </w:p>
    <w:p w14:paraId="1C263566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우측 아이콘: 💊 식후 30분 안내 카드</w:t>
      </w:r>
    </w:p>
    <w:p w14:paraId="00DB4866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4.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위젯 4: 주간 복약 요약 (Weekly Summary)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77752953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상단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뱃지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📊 </w:t>
      </w:r>
      <w:r>
        <w:rPr>
          <w:rFonts w:ascii="Consolas" w:eastAsia="맑은 고딕" w:hAnsi="Consolas"/>
          <w:color w:val="B42846"/>
          <w:sz w:val="19"/>
          <w:lang w:eastAsia="ko-KR"/>
        </w:rPr>
        <w:t>이번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주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복약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성적</w:t>
      </w:r>
    </w:p>
    <w:p w14:paraId="64BF3ECD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타이틀/서브: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 xml:space="preserve">"주간 </w:t>
      </w:r>
      <w:proofErr w:type="spellStart"/>
      <w:r>
        <w:rPr>
          <w:rFonts w:ascii="맑은 고딕" w:eastAsia="맑은 고딕" w:hAnsi="맑은 고딕"/>
          <w:i/>
          <w:color w:val="334155"/>
          <w:sz w:val="20"/>
          <w:lang w:eastAsia="ko-KR"/>
        </w:rPr>
        <w:t>달성률</w:t>
      </w:r>
      <w:proofErr w:type="spellEnd"/>
      <w:r>
        <w:rPr>
          <w:rFonts w:ascii="맑은 고딕" w:eastAsia="맑은 고딕" w:hAnsi="맑은 고딕"/>
          <w:i/>
          <w:color w:val="334155"/>
          <w:sz w:val="20"/>
          <w:lang w:eastAsia="ko-KR"/>
        </w:rPr>
        <w:t xml:space="preserve"> 92%"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"총 14회 중 13회 완료! 아주 우수해요"</w:t>
      </w:r>
    </w:p>
    <w:p w14:paraId="17D92833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우측 미니 차트: </w:t>
      </w:r>
      <w:r>
        <w:rPr>
          <w:rFonts w:ascii="Consolas" w:eastAsia="맑은 고딕" w:hAnsi="Consolas"/>
          <w:color w:val="B42846"/>
          <w:sz w:val="19"/>
          <w:lang w:eastAsia="ko-KR"/>
        </w:rPr>
        <w:t>13/14</w:t>
      </w:r>
      <w:r>
        <w:rPr>
          <w:rFonts w:ascii="Consolas" w:eastAsia="맑은 고딕" w:hAnsi="Consolas"/>
          <w:color w:val="B42846"/>
          <w:sz w:val="19"/>
          <w:lang w:eastAsia="ko-KR"/>
        </w:rPr>
        <w:t>회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완료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원형 인디케이터</w:t>
      </w:r>
    </w:p>
    <w:p w14:paraId="00E7EB52" w14:textId="77777777" w:rsidR="00CF5147" w:rsidRDefault="00000000">
      <w:pPr>
        <w:keepNext/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color w:val="334155"/>
          <w:lang w:eastAsia="ko-KR"/>
        </w:rPr>
        <w:t xml:space="preserve">[그룹 B: 앱 진입 없는 1-Tap </w:t>
      </w:r>
      <w:proofErr w:type="spellStart"/>
      <w:r>
        <w:rPr>
          <w:rFonts w:ascii="맑은 고딕" w:eastAsia="맑은 고딕" w:hAnsi="맑은 고딕"/>
          <w:b/>
          <w:color w:val="334155"/>
          <w:lang w:eastAsia="ko-KR"/>
        </w:rPr>
        <w:t>퀵</w:t>
      </w:r>
      <w:proofErr w:type="spellEnd"/>
      <w:r>
        <w:rPr>
          <w:rFonts w:ascii="맑은 고딕" w:eastAsia="맑은 고딕" w:hAnsi="맑은 고딕"/>
          <w:b/>
          <w:color w:val="334155"/>
          <w:lang w:eastAsia="ko-KR"/>
        </w:rPr>
        <w:t xml:space="preserve"> 액션형 (3종)]</w:t>
      </w:r>
    </w:p>
    <w:p w14:paraId="5C3B6481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5.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위젯 5: 오늘의 약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원탭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복약 (One-tap Med Check)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6D8BA026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상단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뱃지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💊 </w:t>
      </w:r>
      <w:r>
        <w:rPr>
          <w:rFonts w:ascii="Consolas" w:eastAsia="맑은 고딕" w:hAnsi="Consolas"/>
          <w:color w:val="B42846"/>
          <w:sz w:val="19"/>
          <w:lang w:eastAsia="ko-KR"/>
        </w:rPr>
        <w:t>지금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복용할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약</w:t>
      </w:r>
    </w:p>
    <w:p w14:paraId="208BBDB4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타이틀/서브: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</w:t>
      </w:r>
      <w:proofErr w:type="spellStart"/>
      <w:r>
        <w:rPr>
          <w:rFonts w:ascii="맑은 고딕" w:eastAsia="맑은 고딕" w:hAnsi="맑은 고딕"/>
          <w:i/>
          <w:color w:val="334155"/>
          <w:sz w:val="20"/>
          <w:lang w:eastAsia="ko-KR"/>
        </w:rPr>
        <w:t>혈압약</w:t>
      </w:r>
      <w:proofErr w:type="spellEnd"/>
      <w:r>
        <w:rPr>
          <w:rFonts w:ascii="맑은 고딕" w:eastAsia="맑은 고딕" w:hAnsi="맑은 고딕"/>
          <w:i/>
          <w:color w:val="334155"/>
          <w:sz w:val="20"/>
          <w:lang w:eastAsia="ko-KR"/>
        </w:rPr>
        <w:t xml:space="preserve"> &amp; 비타민D"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"오후 1:00 • 점심 식후 1정"</w:t>
      </w:r>
    </w:p>
    <w:p w14:paraId="2BF96B72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lastRenderedPageBreak/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우측 액션 버튼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[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복용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완료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✓]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버튼 ➔ 앱을 열지 않고 바탕화면에서 터치 즉시 복약 타임스탬프 기록 및 완료 처리.</w:t>
      </w:r>
    </w:p>
    <w:p w14:paraId="1A9BD214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6.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위젯 6: 습관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퀵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체크 (Quick Habit Check)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66D6FEB0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상단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뱃지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🌱 </w:t>
      </w:r>
      <w:r>
        <w:rPr>
          <w:rFonts w:ascii="Consolas" w:eastAsia="맑은 고딕" w:hAnsi="Consolas"/>
          <w:color w:val="B42846"/>
          <w:sz w:val="19"/>
          <w:lang w:eastAsia="ko-KR"/>
        </w:rPr>
        <w:t>데일리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습관</w:t>
      </w:r>
    </w:p>
    <w:p w14:paraId="60F59355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타이틀/서브: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"물 500ml 마시기"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"오늘 3/4잔 완료 (75%)"</w:t>
      </w:r>
    </w:p>
    <w:p w14:paraId="48220536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우측 액션 버튼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[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한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잔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체크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✓]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버튼 ➔ 바탕화면에서 1-Tap 즉시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카운팅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>.</w:t>
      </w:r>
    </w:p>
    <w:p w14:paraId="5C2EC095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7.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위젯 7: 다음 일정 및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할일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퀵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체크 (Next Schedule &amp; Task)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089EF76A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상단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뱃지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📅 </w:t>
      </w:r>
      <w:r>
        <w:rPr>
          <w:rFonts w:ascii="Consolas" w:eastAsia="맑은 고딕" w:hAnsi="Consolas"/>
          <w:color w:val="B42846"/>
          <w:sz w:val="19"/>
          <w:lang w:eastAsia="ko-KR"/>
        </w:rPr>
        <w:t>예정된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proofErr w:type="spellStart"/>
      <w:r>
        <w:rPr>
          <w:rFonts w:ascii="Consolas" w:eastAsia="맑은 고딕" w:hAnsi="Consolas"/>
          <w:color w:val="B42846"/>
          <w:sz w:val="19"/>
          <w:lang w:eastAsia="ko-KR"/>
        </w:rPr>
        <w:t>할일</w:t>
      </w:r>
      <w:proofErr w:type="spellEnd"/>
    </w:p>
    <w:p w14:paraId="55864478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타이틀/서브: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"내과 정기 검진"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"10월 16일 (금) 오전 10:30"</w:t>
      </w:r>
    </w:p>
    <w:p w14:paraId="1AFD9AD2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우측 액션 버튼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[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확인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완료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✓]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버튼 ➔ 일정 확인 완료 처리.</w:t>
      </w:r>
    </w:p>
    <w:p w14:paraId="0E291AFF" w14:textId="77777777" w:rsidR="00CF5147" w:rsidRDefault="00CF5147">
      <w:pPr>
        <w:pBdr>
          <w:bottom w:val="single" w:sz="6" w:space="1" w:color="E2E8F0"/>
        </w:pBdr>
        <w:spacing w:before="160" w:after="160"/>
        <w:rPr>
          <w:lang w:eastAsia="ko-KR"/>
        </w:rPr>
      </w:pPr>
    </w:p>
    <w:p w14:paraId="59FD5EA9" w14:textId="77777777" w:rsidR="00CF5147" w:rsidRDefault="00000000">
      <w:pPr>
        <w:keepNext/>
        <w:spacing w:before="280" w:after="120"/>
      </w:pPr>
      <w:r>
        <w:rPr>
          <w:rFonts w:ascii="맑은 고딕" w:eastAsia="맑은 고딕" w:hAnsi="맑은 고딕"/>
          <w:b/>
          <w:color w:val="1E3A8A"/>
          <w:sz w:val="28"/>
        </w:rPr>
        <w:t xml:space="preserve">5. </w:t>
      </w:r>
      <w:proofErr w:type="spellStart"/>
      <w:r>
        <w:rPr>
          <w:rFonts w:ascii="맑은 고딕" w:eastAsia="맑은 고딕" w:hAnsi="맑은 고딕"/>
          <w:b/>
          <w:color w:val="1E3A8A"/>
          <w:sz w:val="28"/>
        </w:rPr>
        <w:t>핵심</w:t>
      </w:r>
      <w:proofErr w:type="spellEnd"/>
      <w:r>
        <w:rPr>
          <w:rFonts w:ascii="맑은 고딕" w:eastAsia="맑은 고딕" w:hAnsi="맑은 고딕"/>
          <w:b/>
          <w:color w:val="1E3A8A"/>
          <w:sz w:val="28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E3A8A"/>
          <w:sz w:val="28"/>
        </w:rPr>
        <w:t>탭별</w:t>
      </w:r>
      <w:proofErr w:type="spellEnd"/>
      <w:r>
        <w:rPr>
          <w:rFonts w:ascii="맑은 고딕" w:eastAsia="맑은 고딕" w:hAnsi="맑은 고딕"/>
          <w:b/>
          <w:color w:val="1E3A8A"/>
          <w:sz w:val="28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E3A8A"/>
          <w:sz w:val="28"/>
        </w:rPr>
        <w:t>상세</w:t>
      </w:r>
      <w:proofErr w:type="spellEnd"/>
      <w:r>
        <w:rPr>
          <w:rFonts w:ascii="맑은 고딕" w:eastAsia="맑은 고딕" w:hAnsi="맑은 고딕"/>
          <w:b/>
          <w:color w:val="1E3A8A"/>
          <w:sz w:val="28"/>
        </w:rPr>
        <w:t xml:space="preserve"> 기능 요구 명세 (Feature Specifications)</w:t>
      </w:r>
    </w:p>
    <w:p w14:paraId="682551CF" w14:textId="77777777" w:rsidR="00CF5147" w:rsidRDefault="00000000">
      <w:pPr>
        <w:keepNext/>
        <w:spacing w:before="220" w:after="80"/>
      </w:pPr>
      <w:r>
        <w:rPr>
          <w:rFonts w:ascii="맑은 고딕" w:eastAsia="맑은 고딕" w:hAnsi="맑은 고딕"/>
          <w:b/>
          <w:color w:val="2563EB"/>
          <w:sz w:val="24"/>
        </w:rPr>
        <w:t>5.1. 💊 복약 탭 (Medication Tab)</w:t>
      </w:r>
    </w:p>
    <w:p w14:paraId="7AC058EC" w14:textId="77777777" w:rsidR="00CF5147" w:rsidRDefault="00000000">
      <w:pPr>
        <w:keepNext/>
        <w:spacing w:before="160" w:after="60"/>
      </w:pPr>
      <w:r>
        <w:rPr>
          <w:rFonts w:ascii="맑은 고딕" w:eastAsia="맑은 고딕" w:hAnsi="맑은 고딕"/>
          <w:b/>
          <w:color w:val="334155"/>
        </w:rPr>
        <w:t>[화면 4대 상태 및 카드 동작 규격]</w:t>
      </w:r>
    </w:p>
    <w:p w14:paraId="40205710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상태 1: 초기 접힘 상태 (Meds screen)</w:t>
      </w:r>
    </w:p>
    <w:p w14:paraId="33B8C812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우측 칩(`Status pill`) 터치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1-Tap 즉시 복용 완료 처리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➔ 상태 3A(완료 접힘)로 즉시 전환.</w:t>
      </w:r>
    </w:p>
    <w:p w14:paraId="52E02A69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카드 본문(`Medication copy`) 터치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아코디언 확장 ➔ 상태 2(옵션 확장)로 전환 (</w:t>
      </w:r>
      <w:r>
        <w:rPr>
          <w:rFonts w:ascii="Consolas" w:eastAsia="맑은 고딕" w:hAnsi="Consolas"/>
          <w:color w:val="B42846"/>
          <w:sz w:val="19"/>
          <w:lang w:eastAsia="ko-KR"/>
        </w:rPr>
        <w:t>Smart Animate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0.3s).</w:t>
      </w:r>
    </w:p>
    <w:p w14:paraId="7CC7F01B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상단 헤더: </w:t>
      </w:r>
      <w:r>
        <w:rPr>
          <w:rFonts w:ascii="Consolas" w:eastAsia="맑은 고딕" w:hAnsi="Consolas"/>
          <w:color w:val="B42846"/>
          <w:sz w:val="19"/>
          <w:lang w:eastAsia="ko-KR"/>
        </w:rPr>
        <w:t>오늘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· 1/3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및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🩺 </w:t>
      </w:r>
      <w:r>
        <w:rPr>
          <w:rFonts w:ascii="Consolas" w:eastAsia="맑은 고딕" w:hAnsi="Consolas"/>
          <w:color w:val="B42846"/>
          <w:sz w:val="19"/>
          <w:lang w:eastAsia="ko-KR"/>
        </w:rPr>
        <w:t>의사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처방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proofErr w:type="spellStart"/>
      <w:r>
        <w:rPr>
          <w:rFonts w:ascii="Consolas" w:eastAsia="맑은 고딕" w:hAnsi="Consolas"/>
          <w:color w:val="B42846"/>
          <w:sz w:val="19"/>
          <w:lang w:eastAsia="ko-KR"/>
        </w:rPr>
        <w:t>준수율</w:t>
      </w:r>
      <w:proofErr w:type="spellEnd"/>
      <w:r>
        <w:rPr>
          <w:rFonts w:ascii="Consolas" w:eastAsia="맑은 고딕" w:hAnsi="Consolas"/>
          <w:color w:val="B42846"/>
          <w:sz w:val="19"/>
          <w:lang w:eastAsia="ko-KR"/>
        </w:rPr>
        <w:t>: 7</w:t>
      </w:r>
      <w:r>
        <w:rPr>
          <w:rFonts w:ascii="Consolas" w:eastAsia="맑은 고딕" w:hAnsi="Consolas"/>
          <w:color w:val="B42846"/>
          <w:sz w:val="19"/>
          <w:lang w:eastAsia="ko-KR"/>
        </w:rPr>
        <w:t>일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중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5</w:t>
      </w:r>
      <w:r>
        <w:rPr>
          <w:rFonts w:ascii="Consolas" w:eastAsia="맑은 고딕" w:hAnsi="Consolas"/>
          <w:color w:val="B42846"/>
          <w:sz w:val="19"/>
          <w:lang w:eastAsia="ko-KR"/>
        </w:rPr>
        <w:t>일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완료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표시.</w:t>
      </w:r>
    </w:p>
    <w:p w14:paraId="1D534694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상태 2: 옵션 확장 상태 (Meds screen - 옵션 확장)</w:t>
      </w:r>
    </w:p>
    <w:p w14:paraId="1EC75E87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카드 배경을 연보라(</w:t>
      </w:r>
      <w:r>
        <w:rPr>
          <w:rFonts w:ascii="Consolas" w:eastAsia="맑은 고딕" w:hAnsi="Consolas"/>
          <w:color w:val="B42846"/>
          <w:sz w:val="19"/>
          <w:lang w:eastAsia="ko-KR"/>
        </w:rPr>
        <w:t>fills: #F8F6FF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</w:t>
      </w:r>
      <w:r>
        <w:rPr>
          <w:rFonts w:ascii="Consolas" w:eastAsia="맑은 고딕" w:hAnsi="Consolas"/>
          <w:color w:val="B42846"/>
          <w:sz w:val="19"/>
          <w:lang w:eastAsia="ko-KR"/>
        </w:rPr>
        <w:t>stroke: #E0D7F5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)로 강조.</w:t>
      </w:r>
    </w:p>
    <w:p w14:paraId="618234D0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3대 액션 버튼 노출:</w:t>
      </w:r>
    </w:p>
    <w:p w14:paraId="5B30EC3F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[지금 복용]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(보라색 Primary): 탭 시 상태 3B(완료 펼침)로 이동.</w:t>
      </w:r>
    </w:p>
    <w:p w14:paraId="7EE4212C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[시간 변경]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(흰색 테두리 Secondary): 탭 시 </w:t>
      </w:r>
      <w:r>
        <w:rPr>
          <w:rFonts w:ascii="Consolas" w:eastAsia="맑은 고딕" w:hAnsi="Consolas"/>
          <w:color w:val="B42846"/>
          <w:sz w:val="19"/>
          <w:lang w:eastAsia="ko-KR"/>
        </w:rPr>
        <w:t>오늘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복용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예정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시간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변경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모달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오버레이 오픈.</w:t>
      </w:r>
    </w:p>
    <w:p w14:paraId="10D99198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[건너뛰기]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(연회색 Skip): 탭 시 </w:t>
      </w:r>
      <w:r>
        <w:rPr>
          <w:rFonts w:ascii="Consolas" w:eastAsia="맑은 고딕" w:hAnsi="Consolas"/>
          <w:color w:val="B42846"/>
          <w:sz w:val="19"/>
          <w:lang w:eastAsia="ko-KR"/>
        </w:rPr>
        <w:t>복용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건너뛰기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모달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오버레이 오픈.</w:t>
      </w:r>
    </w:p>
    <w:p w14:paraId="05B32A65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카드 본문 터치 시: 다시 상태 1(초기 접힘)로 축소 복귀.</w:t>
      </w:r>
    </w:p>
    <w:p w14:paraId="456E24AE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3.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상태 3: 복약 완료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상태군</w:t>
      </w:r>
      <w:proofErr w:type="spellEnd"/>
    </w:p>
    <w:p w14:paraId="2D8205B2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상태 3B: 완료 펼침 (Meds screen - 복약 완료)</w:t>
      </w:r>
    </w:p>
    <w:p w14:paraId="70215960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lastRenderedPageBreak/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상단 진행률 </w:t>
      </w:r>
      <w:r>
        <w:rPr>
          <w:rFonts w:ascii="Consolas" w:eastAsia="맑은 고딕" w:hAnsi="Consolas"/>
          <w:color w:val="B42846"/>
          <w:sz w:val="19"/>
          <w:lang w:eastAsia="ko-KR"/>
        </w:rPr>
        <w:t>오늘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· 2/3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및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준수율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7</w:t>
      </w:r>
      <w:r>
        <w:rPr>
          <w:rFonts w:ascii="Consolas" w:eastAsia="맑은 고딕" w:hAnsi="Consolas"/>
          <w:color w:val="B42846"/>
          <w:sz w:val="19"/>
          <w:lang w:eastAsia="ko-KR"/>
        </w:rPr>
        <w:t>일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중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6</w:t>
      </w:r>
      <w:r>
        <w:rPr>
          <w:rFonts w:ascii="Consolas" w:eastAsia="맑은 고딕" w:hAnsi="Consolas"/>
          <w:color w:val="B42846"/>
          <w:sz w:val="19"/>
          <w:lang w:eastAsia="ko-KR"/>
        </w:rPr>
        <w:t>일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완료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👏</w:t>
      </w:r>
      <w:r>
        <w:rPr>
          <w:rFonts w:ascii="맑은 고딕" w:eastAsia="맑은 고딕" w:hAnsi="맑은 고딕"/>
          <w:color w:val="334155"/>
          <w:sz w:val="20"/>
          <w:lang w:eastAsia="ko-KR"/>
        </w:rPr>
        <w:t>로 즉시 갱신.</w:t>
      </w:r>
    </w:p>
    <w:p w14:paraId="4A6E9E4D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카드 내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[✓ </w:t>
      </w:r>
      <w:r>
        <w:rPr>
          <w:rFonts w:ascii="Consolas" w:eastAsia="맑은 고딕" w:hAnsi="Consolas"/>
          <w:color w:val="B42846"/>
          <w:sz w:val="19"/>
          <w:lang w:eastAsia="ko-KR"/>
        </w:rPr>
        <w:t>복용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완료</w:t>
      </w:r>
      <w:r>
        <w:rPr>
          <w:rFonts w:ascii="Consolas" w:eastAsia="맑은 고딕" w:hAnsi="Consolas"/>
          <w:color w:val="B42846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녹색 배지 + </w:t>
      </w:r>
      <w:r>
        <w:rPr>
          <w:rFonts w:ascii="Consolas" w:eastAsia="맑은 고딕" w:hAnsi="Consolas"/>
          <w:color w:val="B42846"/>
          <w:sz w:val="19"/>
          <w:lang w:eastAsia="ko-KR"/>
        </w:rPr>
        <w:t>[</w:t>
      </w:r>
      <w:r>
        <w:rPr>
          <w:rFonts w:ascii="Consolas" w:eastAsia="맑은 고딕" w:hAnsi="Consolas"/>
          <w:color w:val="B42846"/>
          <w:sz w:val="19"/>
          <w:lang w:eastAsia="ko-KR"/>
        </w:rPr>
        <w:t>오후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12:32]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(실제 타임스탬프) + </w:t>
      </w:r>
      <w:r>
        <w:rPr>
          <w:rFonts w:ascii="Consolas" w:eastAsia="맑은 고딕" w:hAnsi="Consolas"/>
          <w:color w:val="B42846"/>
          <w:sz w:val="19"/>
          <w:lang w:eastAsia="ko-KR"/>
        </w:rPr>
        <w:t>[</w:t>
      </w:r>
      <w:r>
        <w:rPr>
          <w:rFonts w:ascii="Consolas" w:eastAsia="맑은 고딕" w:hAnsi="Consolas"/>
          <w:color w:val="B42846"/>
          <w:sz w:val="19"/>
          <w:lang w:eastAsia="ko-KR"/>
        </w:rPr>
        <w:t>되돌리기</w:t>
      </w:r>
      <w:r>
        <w:rPr>
          <w:rFonts w:ascii="Consolas" w:eastAsia="맑은 고딕" w:hAnsi="Consolas"/>
          <w:color w:val="B42846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버튼 노출.</w:t>
      </w:r>
    </w:p>
    <w:p w14:paraId="10BBD581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🌟 [오후 12:32] 시간 칸 터치 시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color w:val="B42846"/>
          <w:sz w:val="19"/>
          <w:lang w:eastAsia="ko-KR"/>
        </w:rPr>
        <w:t>실제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복용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시간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수정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바텀시트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모달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오픈.</w:t>
      </w:r>
    </w:p>
    <w:p w14:paraId="10FA6E10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Consolas" w:eastAsia="맑은 고딕" w:hAnsi="Consolas"/>
          <w:color w:val="B42846"/>
          <w:sz w:val="19"/>
          <w:lang w:eastAsia="ko-KR"/>
        </w:rPr>
        <w:t>[</w:t>
      </w:r>
      <w:r>
        <w:rPr>
          <w:rFonts w:ascii="Consolas" w:eastAsia="맑은 고딕" w:hAnsi="Consolas"/>
          <w:color w:val="B42846"/>
          <w:sz w:val="19"/>
          <w:lang w:eastAsia="ko-KR"/>
        </w:rPr>
        <w:t>되돌리기</w:t>
      </w:r>
      <w:r>
        <w:rPr>
          <w:rFonts w:ascii="Consolas" w:eastAsia="맑은 고딕" w:hAnsi="Consolas"/>
          <w:color w:val="B42846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터치 시: 직전 미복용 상태로 즉시 롤백 (실수 복구 보장).</w:t>
      </w:r>
    </w:p>
    <w:p w14:paraId="725D1821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우측 칩 터치 시: 상태 3C(시간 표시 칩 '12:32 복용')로 축소.</w:t>
      </w:r>
    </w:p>
    <w:p w14:paraId="78738C4B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카드 본문 터치 시: 상태 3A(완료 접힘)로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스르륵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접힘.</w:t>
      </w:r>
    </w:p>
    <w:p w14:paraId="03D9FF14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상태 3A: 완료 접힘 (Meds screen - 복약 완료 접힘)</w:t>
      </w:r>
    </w:p>
    <w:p w14:paraId="5D1B500C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흰색 배경에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[✓ </w:t>
      </w:r>
      <w:r>
        <w:rPr>
          <w:rFonts w:ascii="Consolas" w:eastAsia="맑은 고딕" w:hAnsi="Consolas"/>
          <w:color w:val="B42846"/>
          <w:sz w:val="19"/>
          <w:lang w:eastAsia="ko-KR"/>
        </w:rPr>
        <w:t>복용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완료</w:t>
      </w:r>
      <w:r>
        <w:rPr>
          <w:rFonts w:ascii="Consolas" w:eastAsia="맑은 고딕" w:hAnsi="Consolas"/>
          <w:color w:val="B42846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녹색 칩만 단정하게 표시함.</w:t>
      </w:r>
    </w:p>
    <w:p w14:paraId="7BDAB585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상태 3C: 시간 표시 (Meds screen - 복약 시간 표시)</w:t>
      </w:r>
    </w:p>
    <w:p w14:paraId="1072B55E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우측 칩에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12:32 </w:t>
      </w:r>
      <w:r>
        <w:rPr>
          <w:rFonts w:ascii="Consolas" w:eastAsia="맑은 고딕" w:hAnsi="Consolas"/>
          <w:color w:val="B42846"/>
          <w:sz w:val="19"/>
          <w:lang w:eastAsia="ko-KR"/>
        </w:rPr>
        <w:t>복용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텍스트 표시 ➔ 칩 터치 시 바로 </w:t>
      </w:r>
      <w:r>
        <w:rPr>
          <w:rFonts w:ascii="Consolas" w:eastAsia="맑은 고딕" w:hAnsi="Consolas"/>
          <w:color w:val="B42846"/>
          <w:sz w:val="19"/>
          <w:lang w:eastAsia="ko-KR"/>
        </w:rPr>
        <w:t>실제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복용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시간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수정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모달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오픈.</w:t>
      </w:r>
    </w:p>
    <w:p w14:paraId="1BA488FA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상태 3D: 시간 수정 완료 (Meds screen - 복약 완료 시간 변경됨)</w:t>
      </w:r>
    </w:p>
    <w:p w14:paraId="1227B0A5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모달에서 [오후 12:45] 선택 저장 시 카드 텍스트가 </w:t>
      </w:r>
      <w:r>
        <w:rPr>
          <w:rFonts w:ascii="Consolas" w:eastAsia="맑은 고딕" w:hAnsi="Consolas"/>
          <w:color w:val="B42846"/>
          <w:sz w:val="19"/>
          <w:lang w:eastAsia="ko-KR"/>
        </w:rPr>
        <w:t>오후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12:45 </w:t>
      </w:r>
      <w:r>
        <w:rPr>
          <w:rFonts w:ascii="Consolas" w:eastAsia="맑은 고딕" w:hAnsi="Consolas"/>
          <w:color w:val="B42846"/>
          <w:sz w:val="19"/>
          <w:lang w:eastAsia="ko-KR"/>
        </w:rPr>
        <w:t>복용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(12:30 </w:t>
      </w:r>
      <w:r>
        <w:rPr>
          <w:rFonts w:ascii="Consolas" w:eastAsia="맑은 고딕" w:hAnsi="Consolas"/>
          <w:color w:val="B42846"/>
          <w:sz w:val="19"/>
          <w:lang w:eastAsia="ko-KR"/>
        </w:rPr>
        <w:t>처방</w:t>
      </w:r>
      <w:r>
        <w:rPr>
          <w:rFonts w:ascii="Consolas" w:eastAsia="맑은 고딕" w:hAnsi="Consolas"/>
          <w:color w:val="B42846"/>
          <w:sz w:val="19"/>
          <w:lang w:eastAsia="ko-KR"/>
        </w:rPr>
        <w:t>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으로 실시간 갱신됨.</w:t>
      </w:r>
    </w:p>
    <w:p w14:paraId="17B06AE8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4.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상태 2B: 예정 시간 변경 완료 (Meds screen - 예정 시간 변경됨)</w:t>
      </w:r>
    </w:p>
    <w:p w14:paraId="66020C43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모달에서 [오후 1:00] 선택 시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18mg · </w:t>
      </w:r>
      <w:proofErr w:type="spellStart"/>
      <w:r>
        <w:rPr>
          <w:rFonts w:ascii="Consolas" w:eastAsia="맑은 고딕" w:hAnsi="Consolas"/>
          <w:color w:val="B42846"/>
          <w:sz w:val="19"/>
          <w:lang w:eastAsia="ko-KR"/>
        </w:rPr>
        <w:t>서방정</w:t>
      </w:r>
      <w:proofErr w:type="spellEnd"/>
      <w:r>
        <w:rPr>
          <w:rFonts w:ascii="Consolas" w:eastAsia="맑은 고딕" w:hAnsi="Consolas"/>
          <w:color w:val="B42846"/>
          <w:sz w:val="19"/>
          <w:lang w:eastAsia="ko-KR"/>
        </w:rPr>
        <w:t xml:space="preserve"> · </w:t>
      </w:r>
      <w:r>
        <w:rPr>
          <w:rFonts w:ascii="Consolas" w:eastAsia="맑은 고딕" w:hAnsi="Consolas"/>
          <w:color w:val="B42846"/>
          <w:sz w:val="19"/>
          <w:lang w:eastAsia="ko-KR"/>
        </w:rPr>
        <w:t>오후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1:00 (</w:t>
      </w:r>
      <w:r>
        <w:rPr>
          <w:rFonts w:ascii="Consolas" w:eastAsia="맑은 고딕" w:hAnsi="Consolas"/>
          <w:color w:val="B42846"/>
          <w:sz w:val="19"/>
          <w:lang w:eastAsia="ko-KR"/>
        </w:rPr>
        <w:t>알림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변경됨</w:t>
      </w:r>
      <w:r>
        <w:rPr>
          <w:rFonts w:ascii="Consolas" w:eastAsia="맑은 고딕" w:hAnsi="Consolas"/>
          <w:color w:val="B42846"/>
          <w:sz w:val="19"/>
          <w:lang w:eastAsia="ko-KR"/>
        </w:rPr>
        <w:t>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으로 변경 표시.</w:t>
      </w:r>
    </w:p>
    <w:p w14:paraId="779D5934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5.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상태 2C: 복약 건너뜀 (Meds screen - 복약 건너뜀)</w:t>
      </w:r>
    </w:p>
    <w:p w14:paraId="6A740B30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카드 불투명도 85%, 회색 톤(</w:t>
      </w:r>
      <w:r>
        <w:rPr>
          <w:rFonts w:ascii="Consolas" w:eastAsia="맑은 고딕" w:hAnsi="Consolas"/>
          <w:color w:val="B42846"/>
          <w:sz w:val="19"/>
          <w:lang w:eastAsia="ko-KR"/>
        </w:rPr>
        <w:t>건너뜀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칩), 상단 텍스트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🩺 </w:t>
      </w:r>
      <w:r>
        <w:rPr>
          <w:rFonts w:ascii="Consolas" w:eastAsia="맑은 고딕" w:hAnsi="Consolas"/>
          <w:color w:val="B42846"/>
          <w:sz w:val="19"/>
          <w:lang w:eastAsia="ko-KR"/>
        </w:rPr>
        <w:t>이번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복용을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건너뛰었어요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· </w:t>
      </w:r>
      <w:r>
        <w:rPr>
          <w:rFonts w:ascii="Consolas" w:eastAsia="맑은 고딕" w:hAnsi="Consolas"/>
          <w:color w:val="B42846"/>
          <w:sz w:val="19"/>
          <w:lang w:eastAsia="ko-KR"/>
        </w:rPr>
        <w:t>다음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복용에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집중해요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🌿</w:t>
      </w:r>
      <w:r>
        <w:rPr>
          <w:rFonts w:ascii="맑은 고딕" w:eastAsia="맑은 고딕" w:hAnsi="맑은 고딕"/>
          <w:color w:val="334155"/>
          <w:sz w:val="20"/>
          <w:lang w:eastAsia="ko-KR"/>
        </w:rPr>
        <w:t>로 처리.</w:t>
      </w:r>
    </w:p>
    <w:p w14:paraId="00DE0E7A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건너뛴 카드를 다시 누르면 언제든 미복용 상태로 복구 가능함.</w:t>
      </w:r>
    </w:p>
    <w:p w14:paraId="61DE1039" w14:textId="77777777" w:rsidR="00CF5147" w:rsidRDefault="00000000">
      <w:pPr>
        <w:keepNext/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color w:val="334155"/>
          <w:lang w:eastAsia="ko-KR"/>
        </w:rPr>
        <w:t>[</w:t>
      </w:r>
      <w:proofErr w:type="spellStart"/>
      <w:r>
        <w:rPr>
          <w:rFonts w:ascii="맑은 고딕" w:eastAsia="맑은 고딕" w:hAnsi="맑은 고딕"/>
          <w:b/>
          <w:color w:val="334155"/>
          <w:lang w:eastAsia="ko-KR"/>
        </w:rPr>
        <w:t>모달</w:t>
      </w:r>
      <w:proofErr w:type="spellEnd"/>
      <w:r>
        <w:rPr>
          <w:rFonts w:ascii="맑은 고딕" w:eastAsia="맑은 고딕" w:hAnsi="맑은 고딕"/>
          <w:b/>
          <w:color w:val="334155"/>
          <w:lang w:eastAsia="ko-KR"/>
        </w:rPr>
        <w:t xml:space="preserve"> 동작 원칙 (</w:t>
      </w:r>
      <w:proofErr w:type="spellStart"/>
      <w:r>
        <w:rPr>
          <w:rFonts w:ascii="맑은 고딕" w:eastAsia="맑은 고딕" w:hAnsi="맑은 고딕"/>
          <w:b/>
          <w:color w:val="334155"/>
          <w:lang w:eastAsia="ko-KR"/>
        </w:rPr>
        <w:t>피그마</w:t>
      </w:r>
      <w:proofErr w:type="spellEnd"/>
      <w:r>
        <w:rPr>
          <w:rFonts w:ascii="맑은 고딕" w:eastAsia="맑은 고딕" w:hAnsi="맑은 고딕"/>
          <w:b/>
          <w:color w:val="334155"/>
          <w:lang w:eastAsia="ko-KR"/>
        </w:rPr>
        <w:t xml:space="preserve"> &amp; 실제 앱 공통 규격)]</w:t>
      </w:r>
    </w:p>
    <w:p w14:paraId="1F213380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모달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닫기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모달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바깥 배경 터치 또는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모달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내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[취소]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버튼 클릭 시에만 닫힘 (</w:t>
      </w:r>
      <w:r>
        <w:rPr>
          <w:rFonts w:ascii="Consolas" w:eastAsia="맑은 고딕" w:hAnsi="Consolas"/>
          <w:color w:val="B42846"/>
          <w:sz w:val="19"/>
          <w:lang w:eastAsia="ko-KR"/>
        </w:rPr>
        <w:t>CLOSE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).</w:t>
      </w:r>
    </w:p>
    <w:p w14:paraId="57C17DCE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모달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내 기능 버튼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단순 닫힘이 아니라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실제 데이터 저장 및 화면 상태 전환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을 수행함 (</w:t>
      </w:r>
      <w:r>
        <w:rPr>
          <w:rFonts w:ascii="Consolas" w:eastAsia="맑은 고딕" w:hAnsi="Consolas"/>
          <w:color w:val="B42846"/>
          <w:sz w:val="19"/>
          <w:lang w:eastAsia="ko-KR"/>
        </w:rPr>
        <w:t>NAVIGATE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).</w:t>
      </w:r>
    </w:p>
    <w:p w14:paraId="35042C8A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1버튼 1리액션 원칙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버튼 컨테이너에만 단독 1개 리액션을 걸고, 내부 텍스트에는 리액션을 중복 부여하지 않음.</w:t>
      </w:r>
    </w:p>
    <w:p w14:paraId="7C2D88C4" w14:textId="77777777" w:rsidR="00CF5147" w:rsidRDefault="00CF5147">
      <w:pPr>
        <w:pBdr>
          <w:bottom w:val="single" w:sz="6" w:space="1" w:color="E2E8F0"/>
        </w:pBdr>
        <w:spacing w:before="160" w:after="160"/>
        <w:rPr>
          <w:lang w:eastAsia="ko-KR"/>
        </w:rPr>
      </w:pPr>
    </w:p>
    <w:p w14:paraId="79E4B0D9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>5.2. 🌱 작은 습관 탭 (Habits Tab)</w:t>
      </w:r>
    </w:p>
    <w:p w14:paraId="55617987" w14:textId="77777777" w:rsidR="00CF5147" w:rsidRDefault="00000000">
      <w:pPr>
        <w:keepNext/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color w:val="334155"/>
          <w:lang w:eastAsia="ko-KR"/>
        </w:rPr>
        <w:t>[화면 3대 상태 및 카드 동작 규격]</w:t>
      </w:r>
    </w:p>
    <w:p w14:paraId="17802442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상태 1: 초기 습관 목록 (Habits screen)</w:t>
      </w:r>
    </w:p>
    <w:p w14:paraId="29FBC741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lastRenderedPageBreak/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상단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프로그레스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바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color w:val="B42846"/>
          <w:sz w:val="19"/>
          <w:lang w:eastAsia="ko-KR"/>
        </w:rPr>
        <w:t>4</w:t>
      </w:r>
      <w:r>
        <w:rPr>
          <w:rFonts w:ascii="Consolas" w:eastAsia="맑은 고딕" w:hAnsi="Consolas"/>
          <w:color w:val="B42846"/>
          <w:sz w:val="19"/>
          <w:lang w:eastAsia="ko-KR"/>
        </w:rPr>
        <w:t>개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중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2½</w:t>
      </w:r>
      <w:r>
        <w:rPr>
          <w:rFonts w:ascii="Consolas" w:eastAsia="맑은 고딕" w:hAnsi="Consolas"/>
          <w:color w:val="B42846"/>
          <w:sz w:val="19"/>
          <w:lang w:eastAsia="ko-KR"/>
        </w:rPr>
        <w:t>개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완료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· 63%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(보라색 게이지 바).</w:t>
      </w:r>
    </w:p>
    <w:p w14:paraId="3B17C2D5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카드 인터랙션 이원화 (복약 탭과 일관성 엄수)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199A4464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우측 원형 상태 칩 탭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1-Tap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퀵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토글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순환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.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모달을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열지 않고도 1초 만에 상태를 즉시 순환 변경함:</w:t>
      </w:r>
    </w:p>
    <w:p w14:paraId="4E3E7017" w14:textId="77777777" w:rsidR="00CF5147" w:rsidRDefault="00000000">
      <w:pPr>
        <w:spacing w:before="50" w:after="70" w:line="300" w:lineRule="auto"/>
      </w:pPr>
      <w:r>
        <w:t>대기(○) → 완료(●) → 조금 완료(◐) → 대기(○)</w:t>
      </w:r>
    </w:p>
    <w:p w14:paraId="4C5F124C" w14:textId="77777777" w:rsidR="00CF5147" w:rsidRDefault="00000000">
      <w:pPr>
        <w:spacing w:before="30" w:after="30"/>
        <w:ind w:left="108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</w:rPr>
        <w:t>카드 본문(`Habit copy`) 탭</w:t>
      </w:r>
      <w:r>
        <w:rPr>
          <w:rFonts w:ascii="맑은 고딕" w:eastAsia="맑은 고딕" w:hAnsi="맑은 고딕"/>
          <w:color w:val="334155"/>
          <w:sz w:val="20"/>
        </w:rPr>
        <w:t xml:space="preserve">: </w:t>
      </w:r>
      <w:r>
        <w:rPr>
          <w:rFonts w:ascii="Consolas" w:eastAsia="맑은 고딕" w:hAnsi="Consolas"/>
          <w:color w:val="B42846"/>
          <w:sz w:val="19"/>
        </w:rPr>
        <w:t>습관</w:t>
      </w:r>
      <w:r>
        <w:rPr>
          <w:rFonts w:ascii="Consolas" w:eastAsia="맑은 고딕" w:hAnsi="Consolas"/>
          <w:color w:val="B42846"/>
          <w:sz w:val="19"/>
        </w:rPr>
        <w:t xml:space="preserve"> </w:t>
      </w:r>
      <w:r>
        <w:rPr>
          <w:rFonts w:ascii="Consolas" w:eastAsia="맑은 고딕" w:hAnsi="Consolas"/>
          <w:color w:val="B42846"/>
          <w:sz w:val="19"/>
        </w:rPr>
        <w:t>상태</w:t>
      </w:r>
      <w:r>
        <w:rPr>
          <w:rFonts w:ascii="Consolas" w:eastAsia="맑은 고딕" w:hAnsi="Consolas"/>
          <w:color w:val="B42846"/>
          <w:sz w:val="19"/>
        </w:rPr>
        <w:t xml:space="preserve"> </w:t>
      </w:r>
      <w:r>
        <w:rPr>
          <w:rFonts w:ascii="Consolas" w:eastAsia="맑은 고딕" w:hAnsi="Consolas"/>
          <w:color w:val="B42846"/>
          <w:sz w:val="19"/>
        </w:rPr>
        <w:t>선택</w:t>
      </w:r>
      <w:r>
        <w:rPr>
          <w:rFonts w:ascii="맑은 고딕" w:eastAsia="맑은 고딕" w:hAnsi="맑은 고딕"/>
          <w:color w:val="334155"/>
          <w:sz w:val="20"/>
        </w:rPr>
        <w:t xml:space="preserve"> 바텀시트 모달 오버레이 오픈.</w:t>
      </w:r>
    </w:p>
    <w:p w14:paraId="764DD5AF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하단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플로팅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CTA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+ </w:t>
      </w:r>
      <w:r>
        <w:rPr>
          <w:rFonts w:ascii="Consolas" w:eastAsia="맑은 고딕" w:hAnsi="Consolas"/>
          <w:color w:val="B42846"/>
          <w:sz w:val="19"/>
          <w:lang w:eastAsia="ko-KR"/>
        </w:rPr>
        <w:t>작은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습관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추가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버튼 ➔ 추가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모달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호출.</w:t>
      </w:r>
    </w:p>
    <w:p w14:paraId="230B7FE1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상태 2: 실천 완료 반영 화면 (Habits screen - 완료 반영됨)</w:t>
      </w:r>
    </w:p>
    <w:p w14:paraId="0B35A465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대상 항목('조금 움직이기')이 </w:t>
      </w:r>
      <w:r>
        <w:rPr>
          <w:rFonts w:ascii="Consolas" w:eastAsia="맑은 고딕" w:hAnsi="Consolas"/>
          <w:color w:val="B42846"/>
          <w:sz w:val="19"/>
          <w:lang w:eastAsia="ko-KR"/>
        </w:rPr>
        <w:t>[●]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녹색 원형 배지로 변경됨.</w:t>
      </w:r>
    </w:p>
    <w:p w14:paraId="23F07F60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상단 진행률이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4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개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중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3½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개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완료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· 88%</w:t>
      </w:r>
      <w:r>
        <w:rPr>
          <w:rFonts w:ascii="맑은 고딕" w:eastAsia="맑은 고딕" w:hAnsi="맑은 고딕"/>
          <w:color w:val="334155"/>
          <w:sz w:val="20"/>
          <w:lang w:eastAsia="ko-KR"/>
        </w:rPr>
        <w:t>로 실시간 게이지 확장 (</w:t>
      </w:r>
      <w:r>
        <w:rPr>
          <w:rFonts w:ascii="Consolas" w:eastAsia="맑은 고딕" w:hAnsi="Consolas"/>
          <w:color w:val="B42846"/>
          <w:sz w:val="19"/>
          <w:lang w:eastAsia="ko-KR"/>
        </w:rPr>
        <w:t>Smart Animate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0.3s).</w:t>
      </w:r>
    </w:p>
    <w:p w14:paraId="5C5340B1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완료된 카드를 다시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탭하면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언제든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모달을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열어 </w:t>
      </w:r>
      <w:r>
        <w:rPr>
          <w:rFonts w:ascii="Consolas" w:eastAsia="맑은 고딕" w:hAnsi="Consolas"/>
          <w:color w:val="B42846"/>
          <w:sz w:val="19"/>
          <w:lang w:eastAsia="ko-KR"/>
        </w:rPr>
        <w:t>[</w:t>
      </w:r>
      <w:r>
        <w:rPr>
          <w:rFonts w:ascii="Consolas" w:eastAsia="맑은 고딕" w:hAnsi="Consolas"/>
          <w:color w:val="B42846"/>
          <w:sz w:val="19"/>
          <w:lang w:eastAsia="ko-KR"/>
        </w:rPr>
        <w:t>조금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완료</w:t>
      </w:r>
      <w:r>
        <w:rPr>
          <w:rFonts w:ascii="Consolas" w:eastAsia="맑은 고딕" w:hAnsi="Consolas"/>
          <w:color w:val="B42846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>로 수정 가능 (되돌리기 보장).</w:t>
      </w:r>
    </w:p>
    <w:p w14:paraId="00E5B6B3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3.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상태 3: 신규 습관 추가 화면 (Habits screen - 습관 추가됨)</w:t>
      </w:r>
    </w:p>
    <w:p w14:paraId="079E8FD4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모달에서 저장 완료 시 목록 최상단에 </w:t>
      </w:r>
      <w:r>
        <w:rPr>
          <w:rFonts w:ascii="Consolas" w:eastAsia="맑은 고딕" w:hAnsi="Consolas"/>
          <w:color w:val="B42846"/>
          <w:sz w:val="19"/>
          <w:lang w:eastAsia="ko-KR"/>
        </w:rPr>
        <w:t>[NEW]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배지와 함께 새 카드(</w:t>
      </w:r>
      <w:r>
        <w:rPr>
          <w:rFonts w:ascii="Consolas" w:eastAsia="맑은 고딕" w:hAnsi="Consolas"/>
          <w:color w:val="B42846"/>
          <w:sz w:val="19"/>
          <w:lang w:eastAsia="ko-KR"/>
        </w:rPr>
        <w:t>책상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위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물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한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컵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✨ · </w:t>
      </w:r>
      <w:r>
        <w:rPr>
          <w:rFonts w:ascii="Consolas" w:eastAsia="맑은 고딕" w:hAnsi="Consolas"/>
          <w:color w:val="B42846"/>
          <w:sz w:val="19"/>
          <w:lang w:eastAsia="ko-KR"/>
        </w:rPr>
        <w:t>언제든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1</w:t>
      </w:r>
      <w:r>
        <w:rPr>
          <w:rFonts w:ascii="Consolas" w:eastAsia="맑은 고딕" w:hAnsi="Consolas"/>
          <w:color w:val="B42846"/>
          <w:sz w:val="19"/>
          <w:lang w:eastAsia="ko-KR"/>
        </w:rPr>
        <w:t>분이라도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 즉시 삽입.</w:t>
      </w:r>
    </w:p>
    <w:p w14:paraId="69005E3A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전체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모수가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4개에서 5개로 늘어나며 진행률이 </w:t>
      </w:r>
      <w:r>
        <w:rPr>
          <w:rFonts w:ascii="Consolas" w:eastAsia="맑은 고딕" w:hAnsi="Consolas"/>
          <w:color w:val="B42846"/>
          <w:sz w:val="19"/>
          <w:lang w:eastAsia="ko-KR"/>
        </w:rPr>
        <w:t>5</w:t>
      </w:r>
      <w:r>
        <w:rPr>
          <w:rFonts w:ascii="Consolas" w:eastAsia="맑은 고딕" w:hAnsi="Consolas"/>
          <w:color w:val="B42846"/>
          <w:sz w:val="19"/>
          <w:lang w:eastAsia="ko-KR"/>
        </w:rPr>
        <w:t>개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중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2½</w:t>
      </w:r>
      <w:r>
        <w:rPr>
          <w:rFonts w:ascii="Consolas" w:eastAsia="맑은 고딕" w:hAnsi="Consolas"/>
          <w:color w:val="B42846"/>
          <w:sz w:val="19"/>
          <w:lang w:eastAsia="ko-KR"/>
        </w:rPr>
        <w:t>개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완료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(+</w:t>
      </w:r>
      <w:r>
        <w:rPr>
          <w:rFonts w:ascii="Consolas" w:eastAsia="맑은 고딕" w:hAnsi="Consolas"/>
          <w:color w:val="B42846"/>
          <w:sz w:val="19"/>
          <w:lang w:eastAsia="ko-KR"/>
        </w:rPr>
        <w:t>새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습관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✨)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로 재계산됨.</w:t>
      </w:r>
    </w:p>
    <w:p w14:paraId="4E2BD4D6" w14:textId="77777777" w:rsidR="00CF5147" w:rsidRDefault="00000000">
      <w:pPr>
        <w:keepNext/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color w:val="334155"/>
          <w:lang w:eastAsia="ko-KR"/>
        </w:rPr>
        <w:t xml:space="preserve">[시각적 </w:t>
      </w:r>
      <w:proofErr w:type="spellStart"/>
      <w:r>
        <w:rPr>
          <w:rFonts w:ascii="맑은 고딕" w:eastAsia="맑은 고딕" w:hAnsi="맑은 고딕"/>
          <w:b/>
          <w:color w:val="334155"/>
          <w:lang w:eastAsia="ko-KR"/>
        </w:rPr>
        <w:t>메타포</w:t>
      </w:r>
      <w:proofErr w:type="spellEnd"/>
      <w:r>
        <w:rPr>
          <w:rFonts w:ascii="맑은 고딕" w:eastAsia="맑은 고딕" w:hAnsi="맑은 고딕"/>
          <w:b/>
          <w:color w:val="334155"/>
          <w:lang w:eastAsia="ko-KR"/>
        </w:rPr>
        <w:t xml:space="preserve"> 및 스타일링 규격 (Circle Fill Progression)]</w:t>
      </w:r>
    </w:p>
    <w:p w14:paraId="0290FE59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`○` 대기 (0% 시작 전)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테두리 옅은 회색(</w:t>
      </w:r>
      <w:r>
        <w:rPr>
          <w:rFonts w:ascii="Consolas" w:eastAsia="맑은 고딕" w:hAnsi="Consolas"/>
          <w:color w:val="B42846"/>
          <w:sz w:val="19"/>
          <w:lang w:eastAsia="ko-KR"/>
        </w:rPr>
        <w:t>Border: #CBD5E0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), 배경 투명/흰색. 아직 채우지 않은 빈 상태.</w:t>
      </w:r>
    </w:p>
    <w:p w14:paraId="0F7A3F54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`◐` 조금 완료 (0.5점, 50% 절반 채움)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왼쪽 절반 채움(</w:t>
      </w:r>
      <w:r>
        <w:rPr>
          <w:rFonts w:ascii="Consolas" w:eastAsia="맑은 고딕" w:hAnsi="Consolas"/>
          <w:color w:val="B42846"/>
          <w:sz w:val="19"/>
          <w:lang w:eastAsia="ko-KR"/>
        </w:rPr>
        <w:t>Fill: #7B61A8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또는 </w:t>
      </w:r>
      <w:r>
        <w:rPr>
          <w:rFonts w:ascii="Consolas" w:eastAsia="맑은 고딕" w:hAnsi="Consolas"/>
          <w:color w:val="B42846"/>
          <w:sz w:val="19"/>
          <w:lang w:eastAsia="ko-KR"/>
        </w:rPr>
        <w:t>#F59E0B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). 미완료 느낌의 </w:t>
      </w:r>
      <w:r>
        <w:rPr>
          <w:rFonts w:ascii="Consolas" w:eastAsia="맑은 고딕" w:hAnsi="Consolas"/>
          <w:color w:val="B42846"/>
          <w:sz w:val="19"/>
          <w:lang w:eastAsia="ko-KR"/>
        </w:rPr>
        <w:t>—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대신 "절반이라도 채웠다"는 긍정적 진행도를 직관적으로 전달함.</w:t>
      </w:r>
    </w:p>
    <w:p w14:paraId="5FDC2653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`●` 완료 (1.0점 만점, 100% 꽉 채움)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싱그러운 녹색 가득 채움(</w:t>
      </w:r>
      <w:r>
        <w:rPr>
          <w:rFonts w:ascii="Consolas" w:eastAsia="맑은 고딕" w:hAnsi="Consolas"/>
          <w:color w:val="B42846"/>
          <w:sz w:val="19"/>
          <w:lang w:eastAsia="ko-KR"/>
        </w:rPr>
        <w:t>Fill: #34A853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). 목표를 완벽하게 달성함.</w:t>
      </w:r>
    </w:p>
    <w:p w14:paraId="1BB72076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 xml:space="preserve">'오늘 쉬기' 항목은 불필요한 선택지 복잡도를 줄이기 위해 배제하며, </w:t>
      </w:r>
      <w:proofErr w:type="spellStart"/>
      <w:r>
        <w:rPr>
          <w:rFonts w:ascii="맑은 고딕" w:eastAsia="맑은 고딕" w:hAnsi="맑은 고딕"/>
          <w:i/>
          <w:color w:val="334155"/>
          <w:sz w:val="20"/>
          <w:lang w:eastAsia="ko-KR"/>
        </w:rPr>
        <w:t>미실천</w:t>
      </w:r>
      <w:proofErr w:type="spellEnd"/>
      <w:r>
        <w:rPr>
          <w:rFonts w:ascii="맑은 고딕" w:eastAsia="맑은 고딕" w:hAnsi="맑은 고딕"/>
          <w:i/>
          <w:color w:val="334155"/>
          <w:sz w:val="20"/>
          <w:lang w:eastAsia="ko-KR"/>
        </w:rPr>
        <w:t xml:space="preserve"> 항목은 기본 0점(대기)으로 유지함.</w:t>
      </w:r>
    </w:p>
    <w:p w14:paraId="5B650E55" w14:textId="77777777" w:rsidR="00CF5147" w:rsidRDefault="00000000">
      <w:pPr>
        <w:keepNext/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color w:val="334155"/>
          <w:lang w:eastAsia="ko-KR"/>
        </w:rPr>
        <w:t>[</w:t>
      </w:r>
      <w:proofErr w:type="spellStart"/>
      <w:r>
        <w:rPr>
          <w:rFonts w:ascii="맑은 고딕" w:eastAsia="맑은 고딕" w:hAnsi="맑은 고딕"/>
          <w:b/>
          <w:color w:val="334155"/>
          <w:lang w:eastAsia="ko-KR"/>
        </w:rPr>
        <w:t>모달</w:t>
      </w:r>
      <w:proofErr w:type="spellEnd"/>
      <w:r>
        <w:rPr>
          <w:rFonts w:ascii="맑은 고딕" w:eastAsia="맑은 고딕" w:hAnsi="맑은 고딕"/>
          <w:b/>
          <w:color w:val="334155"/>
          <w:lang w:eastAsia="ko-KR"/>
        </w:rPr>
        <w:t xml:space="preserve"> 2종 세부 동작 및 입력 스펙]</w:t>
      </w:r>
    </w:p>
    <w:p w14:paraId="4EE3A6F3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`습관 상태 선택`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모달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("오늘은 어떻게 했나요?")</w:t>
      </w:r>
    </w:p>
    <w:p w14:paraId="0E888A7A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상단 요약 정보: 선택된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습관명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>, 목표 빈도, 누적 출석일수.</w:t>
      </w:r>
    </w:p>
    <w:p w14:paraId="273527C3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lastRenderedPageBreak/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2대 상태 선택 칩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3D433B95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[●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완료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(1.0점, 녹색):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"완벽해요! 습관을 끝마쳤어요."</w:t>
      </w:r>
    </w:p>
    <w:p w14:paraId="57519181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[◐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조금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완료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(0.5점, 연보라/주황): </w:t>
      </w:r>
      <w:r>
        <w:rPr>
          <w:rFonts w:ascii="맑은 고딕" w:eastAsia="맑은 고딕" w:hAnsi="맑은 고딕"/>
          <w:i/>
          <w:color w:val="334155"/>
          <w:sz w:val="20"/>
          <w:lang w:eastAsia="ko-KR"/>
        </w:rPr>
        <w:t>"절반이라도 채운 게 어디예요! 훌륭해요."</w:t>
      </w:r>
    </w:p>
    <w:p w14:paraId="6F47DB8D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모달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닫기 규칙: 바깥 배경 터치 또는 [취소] 클릭 시에만 닫힘. [상태 기록] 버튼 클릭 시 상태 2로 화면 전환.</w:t>
      </w:r>
    </w:p>
    <w:p w14:paraId="32BE9A52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`작은 습관 추가`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모달</w:t>
      </w:r>
      <w:proofErr w:type="spellEnd"/>
    </w:p>
    <w:p w14:paraId="55331D6B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입력 필드 스펙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24FC85B6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습관명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입력창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(예: 책상 위 물 한 컵)</w:t>
      </w:r>
    </w:p>
    <w:p w14:paraId="06A269EB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실천 가이드 텍스트 (예: 언제든 · 1분이라도)</w:t>
      </w:r>
    </w:p>
    <w:p w14:paraId="1FC604D6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목표 빈도 라디오: </w:t>
      </w:r>
      <w:r>
        <w:rPr>
          <w:rFonts w:ascii="Consolas" w:eastAsia="맑은 고딕" w:hAnsi="Consolas"/>
          <w:color w:val="B42846"/>
          <w:sz w:val="19"/>
          <w:lang w:eastAsia="ko-KR"/>
        </w:rPr>
        <w:t>[</w:t>
      </w:r>
      <w:r>
        <w:rPr>
          <w:rFonts w:ascii="Consolas" w:eastAsia="맑은 고딕" w:hAnsi="Consolas"/>
          <w:color w:val="B42846"/>
          <w:sz w:val="19"/>
          <w:lang w:eastAsia="ko-KR"/>
        </w:rPr>
        <w:t>매일</w:t>
      </w:r>
      <w:r>
        <w:rPr>
          <w:rFonts w:ascii="Consolas" w:eastAsia="맑은 고딕" w:hAnsi="Consolas"/>
          <w:color w:val="B42846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/ </w:t>
      </w:r>
      <w:r>
        <w:rPr>
          <w:rFonts w:ascii="Consolas" w:eastAsia="맑은 고딕" w:hAnsi="Consolas"/>
          <w:color w:val="B42846"/>
          <w:sz w:val="19"/>
          <w:lang w:eastAsia="ko-KR"/>
        </w:rPr>
        <w:t>[</w:t>
      </w:r>
      <w:r>
        <w:rPr>
          <w:rFonts w:ascii="Consolas" w:eastAsia="맑은 고딕" w:hAnsi="Consolas"/>
          <w:color w:val="B42846"/>
          <w:sz w:val="19"/>
          <w:lang w:eastAsia="ko-KR"/>
        </w:rPr>
        <w:t>주간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자유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빈도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(</w:t>
      </w:r>
      <w:r>
        <w:rPr>
          <w:rFonts w:ascii="Consolas" w:eastAsia="맑은 고딕" w:hAnsi="Consolas"/>
          <w:color w:val="B42846"/>
          <w:sz w:val="19"/>
          <w:lang w:eastAsia="ko-KR"/>
        </w:rPr>
        <w:t>주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N</w:t>
      </w:r>
      <w:r>
        <w:rPr>
          <w:rFonts w:ascii="Consolas" w:eastAsia="맑은 고딕" w:hAnsi="Consolas"/>
          <w:color w:val="B42846"/>
          <w:sz w:val="19"/>
          <w:lang w:eastAsia="ko-KR"/>
        </w:rPr>
        <w:t>회</w:t>
      </w:r>
      <w:r>
        <w:rPr>
          <w:rFonts w:ascii="Consolas" w:eastAsia="맑은 고딕" w:hAnsi="Consolas"/>
          <w:color w:val="B42846"/>
          <w:sz w:val="19"/>
          <w:lang w:eastAsia="ko-KR"/>
        </w:rPr>
        <w:t>)]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/ </w:t>
      </w:r>
      <w:r>
        <w:rPr>
          <w:rFonts w:ascii="Consolas" w:eastAsia="맑은 고딕" w:hAnsi="Consolas"/>
          <w:color w:val="B42846"/>
          <w:sz w:val="19"/>
          <w:lang w:eastAsia="ko-KR"/>
        </w:rPr>
        <w:t>[</w:t>
      </w:r>
      <w:r>
        <w:rPr>
          <w:rFonts w:ascii="Consolas" w:eastAsia="맑은 고딕" w:hAnsi="Consolas"/>
          <w:color w:val="B42846"/>
          <w:sz w:val="19"/>
          <w:lang w:eastAsia="ko-KR"/>
        </w:rPr>
        <w:t>특정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요일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선택</w:t>
      </w:r>
      <w:r>
        <w:rPr>
          <w:rFonts w:ascii="Consolas" w:eastAsia="맑은 고딕" w:hAnsi="Consolas"/>
          <w:color w:val="B42846"/>
          <w:sz w:val="19"/>
          <w:lang w:eastAsia="ko-KR"/>
        </w:rPr>
        <w:t>]</w:t>
      </w:r>
    </w:p>
    <w:p w14:paraId="0AB43C85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리마인드 알림 시간대 설정</w:t>
      </w:r>
    </w:p>
    <w:p w14:paraId="3F826553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[저장] 버튼 클릭 시 목록 최상단에 새 습관 생성.</w:t>
      </w:r>
    </w:p>
    <w:p w14:paraId="08760509" w14:textId="77777777" w:rsidR="00CF5147" w:rsidRDefault="00000000">
      <w:pPr>
        <w:keepNext/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color w:val="334155"/>
          <w:lang w:eastAsia="ko-KR"/>
        </w:rPr>
        <w:t xml:space="preserve">[비즈니스 로직 &amp; </w:t>
      </w:r>
      <w:proofErr w:type="spellStart"/>
      <w:r>
        <w:rPr>
          <w:rFonts w:ascii="맑은 고딕" w:eastAsia="맑은 고딕" w:hAnsi="맑은 고딕"/>
          <w:b/>
          <w:color w:val="334155"/>
          <w:lang w:eastAsia="ko-KR"/>
        </w:rPr>
        <w:t>달성률</w:t>
      </w:r>
      <w:proofErr w:type="spellEnd"/>
      <w:r>
        <w:rPr>
          <w:rFonts w:ascii="맑은 고딕" w:eastAsia="맑은 고딕" w:hAnsi="맑은 고딕"/>
          <w:b/>
          <w:color w:val="334155"/>
          <w:lang w:eastAsia="ko-KR"/>
        </w:rPr>
        <w:t xml:space="preserve"> 계산 공식]</w:t>
      </w:r>
    </w:p>
    <w:p w14:paraId="32ABE29E" w14:textId="77777777" w:rsidR="00CF5147" w:rsidRDefault="00000000">
      <w:pPr>
        <w:spacing w:before="30" w:after="30"/>
        <w:ind w:left="360"/>
        <w:rPr>
          <w:lang w:eastAsia="ko-KR"/>
        </w:rPr>
      </w:pPr>
      <w:r>
        <w:t>일일 습관 달성률 계산 공식: 전체 등록 습관 수가 0이면 진행률을 0%로 표시함. 그 외에는 ((완료 습관 수 × 1.0 + 조금 완료 습관 수 × 0.5) ÷ 전체 등록 습관 수) × 100으로 계산함.</w:t>
      </w:r>
    </w:p>
    <w:p w14:paraId="072191A8" w14:textId="77777777" w:rsidR="00CF5147" w:rsidRDefault="00000000">
      <w:pPr>
        <w:spacing w:before="50" w:after="70" w:line="300" w:lineRule="auto"/>
      </w:pPr>
      <w:r>
        <w:rPr>
          <w:rFonts w:ascii="맑은 고딕" w:eastAsia="맑은 고딕" w:hAnsi="맑은 고딕"/>
          <w:color w:val="334155"/>
          <w:sz w:val="21"/>
        </w:rPr>
        <w:t>$$\text{</w:t>
      </w:r>
      <w:proofErr w:type="spellStart"/>
      <w:r>
        <w:rPr>
          <w:rFonts w:ascii="맑은 고딕" w:eastAsia="맑은 고딕" w:hAnsi="맑은 고딕"/>
          <w:color w:val="334155"/>
          <w:sz w:val="21"/>
        </w:rPr>
        <w:t>일일</w:t>
      </w:r>
      <w:proofErr w:type="spellEnd"/>
      <w:r>
        <w:rPr>
          <w:rFonts w:ascii="맑은 고딕" w:eastAsia="맑은 고딕" w:hAnsi="맑은 고딕"/>
          <w:color w:val="334155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color w:val="334155"/>
          <w:sz w:val="21"/>
        </w:rPr>
        <w:t>습관</w:t>
      </w:r>
      <w:proofErr w:type="spellEnd"/>
      <w:r>
        <w:rPr>
          <w:rFonts w:ascii="맑은 고딕" w:eastAsia="맑은 고딕" w:hAnsi="맑은 고딕"/>
          <w:color w:val="334155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color w:val="334155"/>
          <w:sz w:val="21"/>
        </w:rPr>
        <w:t>달성률</w:t>
      </w:r>
      <w:proofErr w:type="spellEnd"/>
      <w:r>
        <w:rPr>
          <w:rFonts w:ascii="맑은 고딕" w:eastAsia="맑은 고딕" w:hAnsi="맑은 고딕"/>
          <w:color w:val="334155"/>
          <w:sz w:val="21"/>
        </w:rPr>
        <w:t>}(\%) = \frac{\sum (\text{완료 수} \times 1.0 + \text{조금 완료 수} \times 0.5)}{\text{전체 등록 습관 수}} \times 100$$</w:t>
      </w:r>
    </w:p>
    <w:p w14:paraId="2DDD8DBC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주간 자유 빈도형 습관 계산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"주 3회 실천" 습관의 경우, 월~일 중 실천한 날짜 횟수가 3회에 도달하면 해당 주차 목표 완료로 판정.</w:t>
      </w:r>
    </w:p>
    <w:p w14:paraId="27932583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자정 00:00 일일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롤오버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>: 전날의 실천 스코어(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1.0 / 0.5 / 0.0 </w:t>
      </w:r>
      <w:proofErr w:type="spellStart"/>
      <w:r>
        <w:rPr>
          <w:rFonts w:ascii="Consolas" w:eastAsia="맑은 고딕" w:hAnsi="Consolas"/>
          <w:color w:val="B42846"/>
          <w:sz w:val="19"/>
          <w:lang w:eastAsia="ko-KR"/>
        </w:rPr>
        <w:t>미실천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)는 히스토리 DB로 영구 보존되고, 오늘 날짜 인스턴스는 기본 </w:t>
      </w:r>
      <w:r>
        <w:rPr>
          <w:rFonts w:ascii="Consolas" w:eastAsia="맑은 고딕" w:hAnsi="Consolas"/>
          <w:color w:val="B42846"/>
          <w:sz w:val="19"/>
          <w:lang w:eastAsia="ko-KR"/>
        </w:rPr>
        <w:t>대기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(○)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상태로 자동 초기화됨.</w:t>
      </w:r>
    </w:p>
    <w:p w14:paraId="5312DF9E" w14:textId="77777777" w:rsidR="00CF5147" w:rsidRDefault="00CF5147">
      <w:pPr>
        <w:pBdr>
          <w:bottom w:val="single" w:sz="6" w:space="1" w:color="E2E8F0"/>
        </w:pBdr>
        <w:spacing w:before="160" w:after="160"/>
        <w:rPr>
          <w:lang w:eastAsia="ko-KR"/>
        </w:rPr>
      </w:pPr>
    </w:p>
    <w:p w14:paraId="16197FC0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 xml:space="preserve">5.3. 📅 달력 &amp; </w:t>
      </w:r>
      <w:proofErr w:type="spellStart"/>
      <w:r>
        <w:rPr>
          <w:rFonts w:ascii="맑은 고딕" w:eastAsia="맑은 고딕" w:hAnsi="맑은 고딕"/>
          <w:b/>
          <w:color w:val="2563EB"/>
          <w:sz w:val="24"/>
          <w:lang w:eastAsia="ko-KR"/>
        </w:rPr>
        <w:t>할일</w:t>
      </w:r>
      <w:proofErr w:type="spellEnd"/>
      <w:r>
        <w:rPr>
          <w:rFonts w:ascii="맑은 고딕" w:eastAsia="맑은 고딕" w:hAnsi="맑은 고딕"/>
          <w:b/>
          <w:color w:val="2563EB"/>
          <w:sz w:val="24"/>
          <w:lang w:eastAsia="ko-KR"/>
        </w:rPr>
        <w:t xml:space="preserve"> 탭 (Calendar &amp; Tasks Tab)</w:t>
      </w:r>
    </w:p>
    <w:p w14:paraId="6B46A9EF" w14:textId="77777777" w:rsidR="00CF5147" w:rsidRDefault="00000000">
      <w:pPr>
        <w:keepNext/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color w:val="334155"/>
          <w:lang w:eastAsia="ko-KR"/>
        </w:rPr>
        <w:t>[화면 2대 상태 및 날짜 셀 동작 규격]</w:t>
      </w:r>
    </w:p>
    <w:p w14:paraId="10F23714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상태 1: 기본 달력 화면 (Calendar screen)</w:t>
      </w:r>
    </w:p>
    <w:p w14:paraId="3737BA7B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월간 뷰 헤더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color w:val="B42846"/>
          <w:sz w:val="19"/>
          <w:lang w:eastAsia="ko-KR"/>
        </w:rPr>
        <w:t>2026</w:t>
      </w:r>
      <w:r>
        <w:rPr>
          <w:rFonts w:ascii="Consolas" w:eastAsia="맑은 고딕" w:hAnsi="Consolas"/>
          <w:color w:val="B42846"/>
          <w:sz w:val="19"/>
          <w:lang w:eastAsia="ko-KR"/>
        </w:rPr>
        <w:t>년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10</w:t>
      </w:r>
      <w:r>
        <w:rPr>
          <w:rFonts w:ascii="Consolas" w:eastAsia="맑은 고딕" w:hAnsi="Consolas"/>
          <w:color w:val="B42846"/>
          <w:sz w:val="19"/>
          <w:lang w:eastAsia="ko-KR"/>
        </w:rPr>
        <w:t>월</w:t>
      </w:r>
      <w:r>
        <w:rPr>
          <w:rFonts w:ascii="맑은 고딕" w:eastAsia="맑은 고딕" w:hAnsi="맑은 고딕"/>
          <w:color w:val="334155"/>
          <w:sz w:val="20"/>
          <w:lang w:eastAsia="ko-KR"/>
        </w:rPr>
        <w:t>, 이전/다음 달 이동 버튼(</w:t>
      </w:r>
      <w:r>
        <w:rPr>
          <w:rFonts w:ascii="Consolas" w:eastAsia="맑은 고딕" w:hAnsi="Consolas"/>
          <w:color w:val="B42846"/>
          <w:sz w:val="19"/>
          <w:lang w:eastAsia="ko-KR"/>
        </w:rPr>
        <w:t>◀</w:t>
      </w:r>
      <w:r>
        <w:rPr>
          <w:rFonts w:ascii="맑은 고딕" w:eastAsia="맑은 고딕" w:hAnsi="맑은 고딕"/>
          <w:color w:val="334155"/>
          <w:sz w:val="20"/>
          <w:lang w:eastAsia="ko-KR"/>
        </w:rPr>
        <w:t>/</w:t>
      </w:r>
      <w:r>
        <w:rPr>
          <w:rFonts w:ascii="Consolas" w:eastAsia="맑은 고딕" w:hAnsi="Consolas"/>
          <w:color w:val="B42846"/>
          <w:sz w:val="19"/>
          <w:lang w:eastAsia="ko-KR"/>
        </w:rPr>
        <w:t>▶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), [오늘로 이동] 텍스트 버튼.</w:t>
      </w:r>
    </w:p>
    <w:p w14:paraId="6FF9CDB5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6안 날짜 셀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컬러링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알고리즘 (복약 기준)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5D558E77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100% 완료일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날짜 셀 전체를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'통으로'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연초록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파스텔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틴트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(`#E6F8F0`)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로 꽉 채우고 바는 숨김. 짙은 초록색 텍스트(</w:t>
      </w:r>
      <w:r>
        <w:rPr>
          <w:rFonts w:ascii="Consolas" w:eastAsia="맑은 고딕" w:hAnsi="Consolas"/>
          <w:color w:val="B42846"/>
          <w:sz w:val="19"/>
          <w:lang w:eastAsia="ko-KR"/>
        </w:rPr>
        <w:t>#065F46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).</w:t>
      </w:r>
    </w:p>
    <w:p w14:paraId="364752DB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lastRenderedPageBreak/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덜한 날 (부분 달성)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배경 흰색 + 하단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주황색 캡슐 바(`#F59E0B`)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.</w:t>
      </w:r>
    </w:p>
    <w:p w14:paraId="69427D6A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약 미복용일 (0%)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배경 흰색 + 하단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빨간색 캡슐 바(`#EF4444`)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+ 붉은 날짜 숫자.</w:t>
      </w:r>
    </w:p>
    <w:p w14:paraId="36D22DE4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오늘 날짜 (14일)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보라색 원형 테두리(</w:t>
      </w:r>
      <w:r>
        <w:rPr>
          <w:rFonts w:ascii="Consolas" w:eastAsia="맑은 고딕" w:hAnsi="Consolas"/>
          <w:color w:val="B42846"/>
          <w:sz w:val="19"/>
          <w:lang w:eastAsia="ko-KR"/>
        </w:rPr>
        <w:t>#7B61A8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)로 오늘 위치 강조.</w:t>
      </w:r>
    </w:p>
    <w:p w14:paraId="38374A43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미래 날짜 (15~31일)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도래하지 않은 날이므로 진행도(바/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틴트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) 일체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미표시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완전 초기화(깨끗한 흰색 셀)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엄수.</w:t>
      </w:r>
    </w:p>
    <w:p w14:paraId="3C28BC4A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할일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표식 (우측 상단 모서리 핀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뱃지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일정이 등록된 날짜 셀의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오른쪽 위 모서리(Top-Right Corner: `top: 4px, right: 4px`)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에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라벤더 닷(`• #7B61A8`, 지름 5~6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dp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을 단독 배치함. 하단 복약 캡슐 바(주황/빨강) 및 100% 완료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연초록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통 채움과 시각적으로 충돌하지 않도록 모서리 핀 형태로 완벽히 분리함.</w:t>
      </w:r>
    </w:p>
    <w:p w14:paraId="01CC3575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하단 데일리 상세 아코디언 (`Daily Schedule Accordion`)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122B836D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특정 날짜 터치 시 하단에 그날의 종합 데이터 패널이 펼쳐짐 (</w:t>
      </w:r>
      <w:r>
        <w:rPr>
          <w:rFonts w:ascii="Consolas" w:eastAsia="맑은 고딕" w:hAnsi="Consolas"/>
          <w:color w:val="B42846"/>
          <w:sz w:val="19"/>
          <w:lang w:eastAsia="ko-KR"/>
        </w:rPr>
        <w:t>10</w:t>
      </w:r>
      <w:r>
        <w:rPr>
          <w:rFonts w:ascii="Consolas" w:eastAsia="맑은 고딕" w:hAnsi="Consolas"/>
          <w:color w:val="B42846"/>
          <w:sz w:val="19"/>
          <w:lang w:eastAsia="ko-KR"/>
        </w:rPr>
        <w:t>월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14</w:t>
      </w:r>
      <w:r>
        <w:rPr>
          <w:rFonts w:ascii="Consolas" w:eastAsia="맑은 고딕" w:hAnsi="Consolas"/>
          <w:color w:val="B42846"/>
          <w:sz w:val="19"/>
          <w:lang w:eastAsia="ko-KR"/>
        </w:rPr>
        <w:t>일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수요일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· 3</w:t>
      </w:r>
      <w:r>
        <w:rPr>
          <w:rFonts w:ascii="Consolas" w:eastAsia="맑은 고딕" w:hAnsi="Consolas"/>
          <w:color w:val="B42846"/>
          <w:sz w:val="19"/>
          <w:lang w:eastAsia="ko-KR"/>
        </w:rPr>
        <w:t>개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일정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):</w:t>
      </w:r>
    </w:p>
    <w:p w14:paraId="2A5DAFBD" w14:textId="77777777" w:rsidR="00CF5147" w:rsidRDefault="00000000">
      <w:pPr>
        <w:spacing w:before="30" w:after="30"/>
        <w:ind w:left="144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그날의 복약 요약 카드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Focusin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10mg 오전 8:00 복용 완료(12:32 타임스탬프), 12:30 대기 등.</w:t>
      </w:r>
    </w:p>
    <w:p w14:paraId="672BA68C" w14:textId="77777777" w:rsidR="00CF5147" w:rsidRDefault="00000000">
      <w:pPr>
        <w:spacing w:before="30" w:after="30"/>
        <w:ind w:left="144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그날의 습관 실천 현황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물 한 컵 마시기(● 완료), 조금 움직이기(◐ 절반) 등.</w:t>
      </w:r>
    </w:p>
    <w:p w14:paraId="10A12E3E" w14:textId="77777777" w:rsidR="00CF5147" w:rsidRDefault="00000000">
      <w:pPr>
        <w:spacing w:before="30" w:after="30"/>
        <w:ind w:left="144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3.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등록된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할일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리스트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체크박스 완료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토글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및 과제 마감시간 표시.</w:t>
      </w:r>
    </w:p>
    <w:p w14:paraId="1277AAC9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하단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플로팅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CTA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+ </w:t>
      </w:r>
      <w:proofErr w:type="spellStart"/>
      <w:r>
        <w:rPr>
          <w:rFonts w:ascii="Consolas" w:eastAsia="맑은 고딕" w:hAnsi="Consolas"/>
          <w:color w:val="B42846"/>
          <w:sz w:val="19"/>
          <w:lang w:eastAsia="ko-KR"/>
        </w:rPr>
        <w:t>할일</w:t>
      </w:r>
      <w:proofErr w:type="spellEnd"/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추가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버튼.</w:t>
      </w:r>
    </w:p>
    <w:p w14:paraId="13DFA595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상태 2: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할일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추가 반영 화면 (Calendar screen -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할일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추가됨)</w:t>
      </w:r>
    </w:p>
    <w:p w14:paraId="05E00053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모달에서 저장 시 선택일 헤더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뱃지가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오늘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일정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3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건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` ➔ `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오늘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일정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4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건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(+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새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일정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✨)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으로 갱신.</w:t>
      </w:r>
    </w:p>
    <w:p w14:paraId="7D7936A8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일정 리스트 맨 위에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[NEW] 🗓️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약학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실습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보고서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작성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(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오후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6:00 · 30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분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전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알림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카드 즉시 삽입.</w:t>
      </w:r>
    </w:p>
    <w:p w14:paraId="2E32C850" w14:textId="77777777" w:rsidR="00CF5147" w:rsidRDefault="00000000">
      <w:pPr>
        <w:spacing w:before="30" w:after="30"/>
        <w:ind w:left="720"/>
      </w:pPr>
      <w:r>
        <w:rPr>
          <w:rFonts w:ascii="맑은 고딕" w:hAnsi="맑은 고딕"/>
          <w:b/>
          <w:color w:val="6366F1"/>
          <w:sz w:val="20"/>
        </w:rPr>
        <w:t xml:space="preserve">⁃ </w:t>
      </w:r>
      <w:proofErr w:type="spellStart"/>
      <w:r>
        <w:rPr>
          <w:rFonts w:ascii="맑은 고딕" w:eastAsia="맑은 고딕" w:hAnsi="맑은 고딕"/>
          <w:color w:val="334155"/>
          <w:sz w:val="20"/>
        </w:rPr>
        <w:t>해당</w:t>
      </w:r>
      <w:proofErr w:type="spellEnd"/>
      <w:r>
        <w:rPr>
          <w:rFonts w:ascii="맑은 고딕" w:eastAsia="맑은 고딕" w:hAnsi="맑은 고딕"/>
          <w:color w:val="334155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color w:val="334155"/>
          <w:sz w:val="20"/>
        </w:rPr>
        <w:t>날짜</w:t>
      </w:r>
      <w:proofErr w:type="spellEnd"/>
      <w:r>
        <w:rPr>
          <w:rFonts w:ascii="맑은 고딕" w:eastAsia="맑은 고딕" w:hAnsi="맑은 고딕"/>
          <w:color w:val="334155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color w:val="334155"/>
          <w:sz w:val="20"/>
        </w:rPr>
        <w:t>셀의</w:t>
      </w:r>
      <w:proofErr w:type="spellEnd"/>
      <w:r>
        <w:rPr>
          <w:rFonts w:ascii="맑은 고딕" w:eastAsia="맑은 고딕" w:hAnsi="맑은 고딕"/>
          <w:color w:val="334155"/>
          <w:sz w:val="20"/>
        </w:rPr>
        <w:t xml:space="preserve"> </w:t>
      </w:r>
      <w:r>
        <w:rPr>
          <w:rFonts w:ascii="맑은 고딕" w:eastAsia="맑은 고딕" w:hAnsi="맑은 고딕"/>
          <w:b/>
          <w:color w:val="334155"/>
          <w:sz w:val="20"/>
        </w:rPr>
        <w:t>오른쪽 위 모서리(Top-Right Corner: `top: 4px, right: 4px`)</w:t>
      </w:r>
      <w:r>
        <w:rPr>
          <w:rFonts w:ascii="맑은 고딕" w:eastAsia="맑은 고딕" w:hAnsi="맑은 고딕"/>
          <w:color w:val="334155"/>
          <w:sz w:val="20"/>
        </w:rPr>
        <w:t>에 라벤더 닷(</w:t>
      </w:r>
      <w:r>
        <w:rPr>
          <w:rFonts w:ascii="Consolas" w:eastAsia="맑은 고딕" w:hAnsi="Consolas"/>
          <w:color w:val="B42846"/>
          <w:sz w:val="19"/>
        </w:rPr>
        <w:t>• #7B61A8</w:t>
      </w:r>
      <w:r>
        <w:rPr>
          <w:rFonts w:ascii="맑은 고딕" w:eastAsia="맑은 고딕" w:hAnsi="맑은 고딕"/>
          <w:color w:val="334155"/>
          <w:sz w:val="20"/>
        </w:rPr>
        <w:t>) 핀이 실시간 생성됨.</w:t>
      </w:r>
    </w:p>
    <w:p w14:paraId="6D3B7383" w14:textId="77777777" w:rsidR="00CF5147" w:rsidRDefault="00000000">
      <w:pPr>
        <w:keepNext/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color w:val="334155"/>
          <w:lang w:eastAsia="ko-KR"/>
        </w:rPr>
        <w:t>[</w:t>
      </w:r>
      <w:proofErr w:type="spellStart"/>
      <w:r>
        <w:rPr>
          <w:rFonts w:ascii="맑은 고딕" w:eastAsia="맑은 고딕" w:hAnsi="맑은 고딕"/>
          <w:b/>
          <w:color w:val="334155"/>
          <w:lang w:eastAsia="ko-KR"/>
        </w:rPr>
        <w:t>할일</w:t>
      </w:r>
      <w:proofErr w:type="spellEnd"/>
      <w:r>
        <w:rPr>
          <w:rFonts w:ascii="맑은 고딕" w:eastAsia="맑은 고딕" w:hAnsi="맑은 고딕"/>
          <w:b/>
          <w:color w:val="334155"/>
          <w:lang w:eastAsia="ko-KR"/>
        </w:rPr>
        <w:t xml:space="preserve"> 추가 </w:t>
      </w:r>
      <w:proofErr w:type="spellStart"/>
      <w:r>
        <w:rPr>
          <w:rFonts w:ascii="맑은 고딕" w:eastAsia="맑은 고딕" w:hAnsi="맑은 고딕"/>
          <w:b/>
          <w:color w:val="334155"/>
          <w:lang w:eastAsia="ko-KR"/>
        </w:rPr>
        <w:t>모달</w:t>
      </w:r>
      <w:proofErr w:type="spellEnd"/>
      <w:r>
        <w:rPr>
          <w:rFonts w:ascii="맑은 고딕" w:eastAsia="맑은 고딕" w:hAnsi="맑은 고딕"/>
          <w:b/>
          <w:color w:val="334155"/>
          <w:lang w:eastAsia="ko-KR"/>
        </w:rPr>
        <w:t xml:space="preserve"> 2단계 점진적 UI 스펙]</w:t>
      </w:r>
    </w:p>
    <w:p w14:paraId="1CCB4940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`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할일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추가 - 1. 기본형` (가벼운 기본 폼)</w:t>
      </w:r>
    </w:p>
    <w:p w14:paraId="3DC5DC04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평소에는 불필요한 옵션을 숨겨 입력 피로도를 낮춤.</w:t>
      </w:r>
    </w:p>
    <w:p w14:paraId="6A964F08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입력 필드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할일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제목, 날짜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선택기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>(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DatePicker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), 시간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선택기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>(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TimePicker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>), 알림 설정 (정시 / 30분 전 / 1시간 전).</w:t>
      </w:r>
    </w:p>
    <w:p w14:paraId="2362CDFC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반복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토글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선택지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2084FB7D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lastRenderedPageBreak/>
        <w:t xml:space="preserve">⁃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[●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반복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없음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단발성 과제/진료 일정 (기본 선택).</w:t>
      </w:r>
    </w:p>
    <w:p w14:paraId="28B0B411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[○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반복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 xml:space="preserve">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있음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탭 시 하단으로 구글 캘린더 스타일 세부 카드가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스르륵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펼쳐짐 (</w:t>
      </w:r>
      <w:r>
        <w:rPr>
          <w:rFonts w:ascii="Consolas" w:eastAsia="맑은 고딕" w:hAnsi="Consolas"/>
          <w:color w:val="B42846"/>
          <w:sz w:val="19"/>
          <w:lang w:eastAsia="ko-KR"/>
        </w:rPr>
        <w:t>Smart Animate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).</w:t>
      </w:r>
    </w:p>
    <w:p w14:paraId="1DF8B8DC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하단 [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할일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저장] 클릭 시 상태 2로 화면 전환.</w:t>
      </w:r>
    </w:p>
    <w:p w14:paraId="69D88ABD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`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할일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추가 - 2. 확장형` (구글 캘린더 스타일 아코디언)</w:t>
      </w:r>
    </w:p>
    <w:p w14:paraId="334F650E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[● </w:t>
      </w:r>
      <w:r>
        <w:rPr>
          <w:rFonts w:ascii="Consolas" w:eastAsia="맑은 고딕" w:hAnsi="Consolas"/>
          <w:color w:val="B42846"/>
          <w:sz w:val="19"/>
          <w:lang w:eastAsia="ko-KR"/>
        </w:rPr>
        <w:t>반복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있음</w:t>
      </w:r>
      <w:r>
        <w:rPr>
          <w:rFonts w:ascii="Consolas" w:eastAsia="맑은 고딕" w:hAnsi="Consolas"/>
          <w:color w:val="B42846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선택 시 펼쳐지는 세부 설정:</w:t>
      </w:r>
    </w:p>
    <w:p w14:paraId="07E48F40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반복 주기 드롭다운: 매일 / 매주 / 격주 / 매월.</w:t>
      </w:r>
    </w:p>
    <w:p w14:paraId="66583076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요일 다중 선택 칩: </w:t>
      </w:r>
      <w:r>
        <w:rPr>
          <w:rFonts w:ascii="Consolas" w:eastAsia="맑은 고딕" w:hAnsi="Consolas"/>
          <w:color w:val="B42846"/>
          <w:sz w:val="19"/>
          <w:lang w:eastAsia="ko-KR"/>
        </w:rPr>
        <w:t>[</w:t>
      </w:r>
      <w:r>
        <w:rPr>
          <w:rFonts w:ascii="Consolas" w:eastAsia="맑은 고딕" w:hAnsi="Consolas"/>
          <w:color w:val="B42846"/>
          <w:sz w:val="19"/>
          <w:lang w:eastAsia="ko-KR"/>
        </w:rPr>
        <w:t>월</w:t>
      </w:r>
      <w:r>
        <w:rPr>
          <w:rFonts w:ascii="Consolas" w:eastAsia="맑은 고딕" w:hAnsi="Consolas"/>
          <w:color w:val="B42846"/>
          <w:sz w:val="19"/>
          <w:lang w:eastAsia="ko-KR"/>
        </w:rPr>
        <w:t>] [</w:t>
      </w:r>
      <w:r>
        <w:rPr>
          <w:rFonts w:ascii="Consolas" w:eastAsia="맑은 고딕" w:hAnsi="Consolas"/>
          <w:color w:val="B42846"/>
          <w:sz w:val="19"/>
          <w:lang w:eastAsia="ko-KR"/>
        </w:rPr>
        <w:t>화</w:t>
      </w:r>
      <w:r>
        <w:rPr>
          <w:rFonts w:ascii="Consolas" w:eastAsia="맑은 고딕" w:hAnsi="Consolas"/>
          <w:color w:val="B42846"/>
          <w:sz w:val="19"/>
          <w:lang w:eastAsia="ko-KR"/>
        </w:rPr>
        <w:t>] [</w:t>
      </w:r>
      <w:r>
        <w:rPr>
          <w:rFonts w:ascii="Consolas" w:eastAsia="맑은 고딕" w:hAnsi="Consolas"/>
          <w:color w:val="B42846"/>
          <w:sz w:val="19"/>
          <w:lang w:eastAsia="ko-KR"/>
        </w:rPr>
        <w:t>수</w:t>
      </w:r>
      <w:r>
        <w:rPr>
          <w:rFonts w:ascii="Consolas" w:eastAsia="맑은 고딕" w:hAnsi="Consolas"/>
          <w:color w:val="B42846"/>
          <w:sz w:val="19"/>
          <w:lang w:eastAsia="ko-KR"/>
        </w:rPr>
        <w:t>] [</w:t>
      </w:r>
      <w:r>
        <w:rPr>
          <w:rFonts w:ascii="Consolas" w:eastAsia="맑은 고딕" w:hAnsi="Consolas"/>
          <w:color w:val="B42846"/>
          <w:sz w:val="19"/>
          <w:lang w:eastAsia="ko-KR"/>
        </w:rPr>
        <w:t>목</w:t>
      </w:r>
      <w:r>
        <w:rPr>
          <w:rFonts w:ascii="Consolas" w:eastAsia="맑은 고딕" w:hAnsi="Consolas"/>
          <w:color w:val="B42846"/>
          <w:sz w:val="19"/>
          <w:lang w:eastAsia="ko-KR"/>
        </w:rPr>
        <w:t>] [</w:t>
      </w:r>
      <w:r>
        <w:rPr>
          <w:rFonts w:ascii="Consolas" w:eastAsia="맑은 고딕" w:hAnsi="Consolas"/>
          <w:color w:val="B42846"/>
          <w:sz w:val="19"/>
          <w:lang w:eastAsia="ko-KR"/>
        </w:rPr>
        <w:t>금</w:t>
      </w:r>
      <w:r>
        <w:rPr>
          <w:rFonts w:ascii="Consolas" w:eastAsia="맑은 고딕" w:hAnsi="Consolas"/>
          <w:color w:val="B42846"/>
          <w:sz w:val="19"/>
          <w:lang w:eastAsia="ko-KR"/>
        </w:rPr>
        <w:t>] [</w:t>
      </w:r>
      <w:r>
        <w:rPr>
          <w:rFonts w:ascii="Consolas" w:eastAsia="맑은 고딕" w:hAnsi="Consolas"/>
          <w:color w:val="B42846"/>
          <w:sz w:val="19"/>
          <w:lang w:eastAsia="ko-KR"/>
        </w:rPr>
        <w:t>토</w:t>
      </w:r>
      <w:r>
        <w:rPr>
          <w:rFonts w:ascii="Consolas" w:eastAsia="맑은 고딕" w:hAnsi="Consolas"/>
          <w:color w:val="B42846"/>
          <w:sz w:val="19"/>
          <w:lang w:eastAsia="ko-KR"/>
        </w:rPr>
        <w:t>] [</w:t>
      </w:r>
      <w:r>
        <w:rPr>
          <w:rFonts w:ascii="Consolas" w:eastAsia="맑은 고딕" w:hAnsi="Consolas"/>
          <w:color w:val="B42846"/>
          <w:sz w:val="19"/>
          <w:lang w:eastAsia="ko-KR"/>
        </w:rPr>
        <w:t>일</w:t>
      </w:r>
      <w:r>
        <w:rPr>
          <w:rFonts w:ascii="Consolas" w:eastAsia="맑은 고딕" w:hAnsi="Consolas"/>
          <w:color w:val="B42846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>.</w:t>
      </w:r>
    </w:p>
    <w:p w14:paraId="60481122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종료 조건 라디오: </w:t>
      </w:r>
      <w:r>
        <w:rPr>
          <w:rFonts w:ascii="Consolas" w:eastAsia="맑은 고딕" w:hAnsi="Consolas"/>
          <w:color w:val="B42846"/>
          <w:sz w:val="19"/>
          <w:lang w:eastAsia="ko-KR"/>
        </w:rPr>
        <w:t>[</w:t>
      </w:r>
      <w:r>
        <w:rPr>
          <w:rFonts w:ascii="Consolas" w:eastAsia="맑은 고딕" w:hAnsi="Consolas"/>
          <w:color w:val="B42846"/>
          <w:sz w:val="19"/>
          <w:lang w:eastAsia="ko-KR"/>
        </w:rPr>
        <w:t>계속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반복</w:t>
      </w:r>
      <w:r>
        <w:rPr>
          <w:rFonts w:ascii="Consolas" w:eastAsia="맑은 고딕" w:hAnsi="Consolas"/>
          <w:color w:val="B42846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/ </w:t>
      </w:r>
      <w:r>
        <w:rPr>
          <w:rFonts w:ascii="Consolas" w:eastAsia="맑은 고딕" w:hAnsi="Consolas"/>
          <w:color w:val="B42846"/>
          <w:sz w:val="19"/>
          <w:lang w:eastAsia="ko-KR"/>
        </w:rPr>
        <w:t>[</w:t>
      </w:r>
      <w:r>
        <w:rPr>
          <w:rFonts w:ascii="Consolas" w:eastAsia="맑은 고딕" w:hAnsi="Consolas"/>
          <w:color w:val="B42846"/>
          <w:sz w:val="19"/>
          <w:lang w:eastAsia="ko-KR"/>
        </w:rPr>
        <w:t>특정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날짜까지</w:t>
      </w:r>
      <w:r>
        <w:rPr>
          <w:rFonts w:ascii="Consolas" w:eastAsia="맑은 고딕" w:hAnsi="Consolas"/>
          <w:color w:val="B42846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/ </w:t>
      </w:r>
      <w:r>
        <w:rPr>
          <w:rFonts w:ascii="Consolas" w:eastAsia="맑은 고딕" w:hAnsi="Consolas"/>
          <w:color w:val="B42846"/>
          <w:sz w:val="19"/>
          <w:lang w:eastAsia="ko-KR"/>
        </w:rPr>
        <w:t>[N</w:t>
      </w:r>
      <w:r>
        <w:rPr>
          <w:rFonts w:ascii="Consolas" w:eastAsia="맑은 고딕" w:hAnsi="Consolas"/>
          <w:color w:val="B42846"/>
          <w:sz w:val="19"/>
          <w:lang w:eastAsia="ko-KR"/>
        </w:rPr>
        <w:t>회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반복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후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종료</w:t>
      </w:r>
      <w:r>
        <w:rPr>
          <w:rFonts w:ascii="Consolas" w:eastAsia="맑은 고딕" w:hAnsi="Consolas"/>
          <w:color w:val="B42846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>.</w:t>
      </w:r>
    </w:p>
    <w:p w14:paraId="47C61F44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하단 [반복 일정 저장] 클릭 시 상태 2로 전환.</w:t>
      </w:r>
    </w:p>
    <w:p w14:paraId="16AA4C59" w14:textId="77777777" w:rsidR="00CF5147" w:rsidRDefault="00000000">
      <w:pPr>
        <w:keepNext/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color w:val="334155"/>
          <w:lang w:eastAsia="ko-KR"/>
        </w:rPr>
        <w:t>[</w:t>
      </w:r>
      <w:proofErr w:type="spellStart"/>
      <w:r>
        <w:rPr>
          <w:rFonts w:ascii="맑은 고딕" w:eastAsia="맑은 고딕" w:hAnsi="맑은 고딕"/>
          <w:b/>
          <w:color w:val="334155"/>
          <w:lang w:eastAsia="ko-KR"/>
        </w:rPr>
        <w:t>보건약학</w:t>
      </w:r>
      <w:proofErr w:type="spellEnd"/>
      <w:r>
        <w:rPr>
          <w:rFonts w:ascii="맑은 고딕" w:eastAsia="맑은 고딕" w:hAnsi="맑은 고딕"/>
          <w:b/>
          <w:color w:val="334155"/>
          <w:lang w:eastAsia="ko-KR"/>
        </w:rPr>
        <w:t xml:space="preserve"> 임상 특화: 과거 날짜 TDM 브리핑 연동]</w:t>
      </w:r>
    </w:p>
    <w:p w14:paraId="1E3FA13D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환자가 병원 진료 시 의사에게 복약 순응도를 설명할 수 있도록,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과거 날짜(예: 10월 3일 약 미복용일)를 터치하면 하단 아코디언에서 "그날 약을 왜 건너뛰었는지(사유: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속쓰림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및 메스꺼움)"</w:t>
      </w:r>
      <w:r>
        <w:rPr>
          <w:rFonts w:ascii="맑은 고딕" w:eastAsia="맑은 고딕" w:hAnsi="맑은 고딕"/>
          <w:color w:val="334155"/>
          <w:sz w:val="20"/>
          <w:lang w:eastAsia="ko-KR"/>
        </w:rPr>
        <w:t>를 즉시 열람할 수 있도록 설계함 (진료 상담용 디지털 TDM 차트 역할).</w:t>
      </w:r>
    </w:p>
    <w:p w14:paraId="0A196FC3" w14:textId="77777777" w:rsidR="00CF5147" w:rsidRDefault="00CF5147">
      <w:pPr>
        <w:pBdr>
          <w:bottom w:val="single" w:sz="6" w:space="1" w:color="E2E8F0"/>
        </w:pBdr>
        <w:spacing w:before="160" w:after="160"/>
        <w:rPr>
          <w:lang w:eastAsia="ko-KR"/>
        </w:rPr>
      </w:pPr>
    </w:p>
    <w:p w14:paraId="0CE15413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>5.4. ⚙️ 설정 탭 (Settings Tab)</w:t>
      </w:r>
    </w:p>
    <w:p w14:paraId="3B631446" w14:textId="77777777" w:rsidR="00CF5147" w:rsidRDefault="00000000">
      <w:pPr>
        <w:keepNext/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color w:val="334155"/>
          <w:lang w:eastAsia="ko-KR"/>
        </w:rPr>
        <w:t>[5대 알림 통합 설정 시스템 (Notification Matrix)]</w:t>
      </w:r>
    </w:p>
    <w:p w14:paraId="630DA42F" w14:textId="77777777" w:rsidR="00CF5147" w:rsidRDefault="00000000">
      <w:pPr>
        <w:spacing w:before="50" w:after="70" w:line="300" w:lineRule="auto"/>
        <w:rPr>
          <w:lang w:eastAsia="ko-KR"/>
        </w:rPr>
      </w:pPr>
      <w:r>
        <w:rPr>
          <w:rFonts w:ascii="맑은 고딕" w:eastAsia="맑은 고딕" w:hAnsi="맑은 고딕"/>
          <w:color w:val="334155"/>
          <w:sz w:val="21"/>
          <w:lang w:eastAsia="ko-KR"/>
        </w:rPr>
        <w:t xml:space="preserve">복약 알림의 의학적 강제성을 유지하면서도 불필요한 스위치 조작 혼란을 없애고, 환자의 알림 피로도를 합리적으로 제어할 수 있도록 </w:t>
      </w:r>
      <w:r>
        <w:rPr>
          <w:rFonts w:ascii="맑은 고딕" w:eastAsia="맑은 고딕" w:hAnsi="맑은 고딕"/>
          <w:b/>
          <w:color w:val="334155"/>
          <w:sz w:val="21"/>
          <w:lang w:eastAsia="ko-KR"/>
        </w:rPr>
        <w:t xml:space="preserve">[빈도 조절 1종 + 상시 필수 복약 안내 카드 1종 + 기능별 자유 </w:t>
      </w:r>
      <w:proofErr w:type="spellStart"/>
      <w:r>
        <w:rPr>
          <w:rFonts w:ascii="맑은 고딕" w:eastAsia="맑은 고딕" w:hAnsi="맑은 고딕"/>
          <w:b/>
          <w:color w:val="334155"/>
          <w:sz w:val="21"/>
          <w:lang w:eastAsia="ko-KR"/>
        </w:rPr>
        <w:t>토글</w:t>
      </w:r>
      <w:proofErr w:type="spellEnd"/>
      <w:r>
        <w:rPr>
          <w:rFonts w:ascii="맑은 고딕" w:eastAsia="맑은 고딕" w:hAnsi="맑은 고딕"/>
          <w:b/>
          <w:color w:val="334155"/>
          <w:sz w:val="21"/>
          <w:lang w:eastAsia="ko-KR"/>
        </w:rPr>
        <w:t xml:space="preserve"> 3종 = 총 5대 알림 체계]</w:t>
      </w:r>
      <w:r>
        <w:rPr>
          <w:rFonts w:ascii="맑은 고딕" w:eastAsia="맑은 고딕" w:hAnsi="맑은 고딕"/>
          <w:color w:val="334155"/>
          <w:sz w:val="21"/>
          <w:lang w:eastAsia="ko-KR"/>
        </w:rPr>
        <w:t>를 구축함:</w:t>
      </w:r>
    </w:p>
    <w:p w14:paraId="1D60885A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알림 빈도 수 조절 (Frequency Controller, 1종)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1B5BA00B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사용자가 하루에 받을 알림의 재촉 강도를 선택하는 통합 제어 슬라이더/라디오 버튼임.</w:t>
      </w:r>
    </w:p>
    <w:p w14:paraId="25177414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선택지 3단계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0FCCF1F2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`[최소]` (정시 1회 알림)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약속된 시간에 딱 1번만 울리고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재알림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없음.</w:t>
      </w:r>
    </w:p>
    <w:p w14:paraId="446A79C0" w14:textId="77777777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`[기본]` (정시 + 30분 후 1회 리마인드)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미복용 시 30분 뒤 1회 추가 알림 (기본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권장값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>).</w:t>
      </w:r>
    </w:p>
    <w:p w14:paraId="43CD945D" w14:textId="77282306" w:rsidR="00CF5147" w:rsidRDefault="00000000">
      <w:pPr>
        <w:spacing w:before="30" w:after="30"/>
        <w:ind w:left="108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`[적극적]` (정시 + 15분 간격 </w:t>
      </w:r>
      <w:r w:rsidR="002A04F0">
        <w:rPr>
          <w:rFonts w:ascii="맑은 고딕" w:eastAsia="맑은 고딕" w:hAnsi="맑은 고딕" w:hint="eastAsia"/>
          <w:b/>
          <w:color w:val="334155"/>
          <w:sz w:val="20"/>
          <w:lang w:eastAsia="ko-KR"/>
        </w:rPr>
        <w:t xml:space="preserve">전후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최대 3회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재알림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반드시 챙겨 먹어야 할 때 집중 알림.</w:t>
      </w:r>
    </w:p>
    <w:p w14:paraId="40C196EA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💡 복약 알림 제어의 유일한 창구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복약 알림은 스위치 OFF가 불가하므로, 복약 알림을 최소한으로만 받고 싶은 사용자는 이 빈도 설정을 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[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최소</w:t>
      </w:r>
      <w:r>
        <w:rPr>
          <w:rFonts w:ascii="Consolas" w:eastAsia="맑은 고딕" w:hAnsi="Consolas"/>
          <w:b/>
          <w:color w:val="A0283C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>로 낮추어 알림 스트레스를 완화함.</w:t>
      </w:r>
    </w:p>
    <w:p w14:paraId="5DC774C2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lastRenderedPageBreak/>
        <w:t xml:space="preserve">2.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필수 복약 알림 상시 안내 카드 (스위치 배제, 1종)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47D729F1" w14:textId="4C3F0F01" w:rsidR="00CF5147" w:rsidRDefault="00000000">
      <w:pPr>
        <w:spacing w:before="30" w:after="30"/>
        <w:ind w:left="720"/>
        <w:rPr>
          <w:rFonts w:hint="eastAsia"/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💊 복약 알림 (항상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켜짐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· 필수 기본 기능)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의학적 치료 농도(Steady-State) 유지를 위해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토글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스위치 자체를 만들지 않고 상시 작동 안내 카드로 고지</w:t>
      </w:r>
      <w:r>
        <w:rPr>
          <w:rFonts w:ascii="맑은 고딕" w:eastAsia="맑은 고딕" w:hAnsi="맑은 고딕"/>
          <w:color w:val="334155"/>
          <w:sz w:val="20"/>
          <w:lang w:eastAsia="ko-KR"/>
        </w:rPr>
        <w:t>함.</w:t>
      </w:r>
    </w:p>
    <w:p w14:paraId="2470D8DF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3.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기능별 자유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토글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알림 (자유 ON / OFF, 3종)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183CA015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① 🌱 작은 습관 알림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데일리 루틴 실천 시간대 리마인드 알림 수신 여부 선택.</w:t>
      </w:r>
    </w:p>
    <w:p w14:paraId="68D5FA87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② 🗓️ 달력/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할일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알림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등록된 일정 및 과제 마감 30분 전 알림 수신 여부 선택.</w:t>
      </w:r>
    </w:p>
    <w:p w14:paraId="73F8F005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③ 🐻 마스코트(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하곰이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) 응원 및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넛지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알림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앱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미접속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일수(1~3일 애절 모드, 4일 이상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듀오링고식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집착 모드)에 따른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밈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알림 및 데일리 응원 문구 수신 여부 선택.</w:t>
      </w:r>
    </w:p>
    <w:p w14:paraId="301CEDFF" w14:textId="77777777" w:rsidR="00CF5147" w:rsidRDefault="00000000">
      <w:pPr>
        <w:keepNext/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color w:val="334155"/>
          <w:lang w:eastAsia="ko-KR"/>
        </w:rPr>
        <w:t>[데이터 및 계정 관리]</w:t>
      </w:r>
    </w:p>
    <w:p w14:paraId="60E324FA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로컬 데이터 내보내기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복약 이력 CSV 다운로드, 의사 진료 상담용 요약 텍스트 메모 복사.</w:t>
      </w:r>
    </w:p>
    <w:p w14:paraId="050E86C1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계정 탈퇴 및 로컬 DB 영구 삭제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스토어 심사 필수 요건 준수를 위한 로컬 데이터 완전 초기화 기능 탑재.</w:t>
      </w:r>
    </w:p>
    <w:p w14:paraId="19545E3A" w14:textId="77777777" w:rsidR="00CF5147" w:rsidRDefault="00CF5147">
      <w:pPr>
        <w:pBdr>
          <w:bottom w:val="single" w:sz="6" w:space="1" w:color="E2E8F0"/>
        </w:pBdr>
        <w:spacing w:before="160" w:after="160"/>
        <w:rPr>
          <w:lang w:eastAsia="ko-KR"/>
        </w:rPr>
      </w:pPr>
    </w:p>
    <w:p w14:paraId="54AF8ED1" w14:textId="77777777" w:rsidR="00CF5147" w:rsidRDefault="00000000">
      <w:pPr>
        <w:keepNext/>
        <w:spacing w:before="280" w:after="120"/>
      </w:pPr>
      <w:r>
        <w:rPr>
          <w:rFonts w:ascii="맑은 고딕" w:eastAsia="맑은 고딕" w:hAnsi="맑은 고딕"/>
          <w:b/>
          <w:color w:val="1E3A8A"/>
          <w:sz w:val="28"/>
        </w:rPr>
        <w:t xml:space="preserve">6. </w:t>
      </w:r>
      <w:proofErr w:type="spellStart"/>
      <w:r>
        <w:rPr>
          <w:rFonts w:ascii="맑은 고딕" w:eastAsia="맑은 고딕" w:hAnsi="맑은 고딕"/>
          <w:b/>
          <w:color w:val="1E3A8A"/>
          <w:sz w:val="28"/>
        </w:rPr>
        <w:t>기술</w:t>
      </w:r>
      <w:proofErr w:type="spellEnd"/>
      <w:r>
        <w:rPr>
          <w:rFonts w:ascii="맑은 고딕" w:eastAsia="맑은 고딕" w:hAnsi="맑은 고딕"/>
          <w:b/>
          <w:color w:val="1E3A8A"/>
          <w:sz w:val="28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1E3A8A"/>
          <w:sz w:val="28"/>
        </w:rPr>
        <w:t>아키텍처</w:t>
      </w:r>
      <w:proofErr w:type="spellEnd"/>
      <w:r>
        <w:rPr>
          <w:rFonts w:ascii="맑은 고딕" w:eastAsia="맑은 고딕" w:hAnsi="맑은 고딕"/>
          <w:b/>
          <w:color w:val="1E3A8A"/>
          <w:sz w:val="28"/>
        </w:rPr>
        <w:t xml:space="preserve"> 및 구현 스펙 (Engineering Specification)</w:t>
      </w:r>
    </w:p>
    <w:p w14:paraId="6E06C728" w14:textId="77777777" w:rsidR="00CF5147" w:rsidRDefault="00000000">
      <w:pPr>
        <w:keepNext/>
        <w:spacing w:before="220" w:after="80"/>
      </w:pPr>
      <w:r>
        <w:rPr>
          <w:rFonts w:ascii="맑은 고딕" w:eastAsia="맑은 고딕" w:hAnsi="맑은 고딕"/>
          <w:b/>
          <w:color w:val="2563EB"/>
          <w:sz w:val="24"/>
        </w:rPr>
        <w:t>6.1. 화면 흐름도 (App Screen Navigation Flow)</w:t>
      </w:r>
    </w:p>
    <w:tbl>
      <w:tblPr>
        <w:tblW w:w="0" w:type="auto"/>
        <w:jc w:val="center"/>
        <w:tblBorders>
          <w:left w:val="single" w:sz="24" w:space="0" w:color="7C3AE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F5147" w14:paraId="1F3A2C0B" w14:textId="77777777">
        <w:trPr>
          <w:jc w:val="center"/>
        </w:trPr>
        <w:tc>
          <w:tcPr>
            <w:tcW w:w="9360" w:type="dxa"/>
            <w:shd w:val="clear" w:color="auto" w:fill="F5F3FF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15134491" w14:textId="77777777" w:rsidR="00CF5147" w:rsidRDefault="00000000">
            <w:pPr>
              <w:spacing w:before="40" w:after="80"/>
            </w:pPr>
            <w:r>
              <w:rPr>
                <w:rFonts w:ascii="맑은 고딕" w:hAnsi="맑은 고딕"/>
                <w:b/>
                <w:color w:val="6D28D9"/>
                <w:sz w:val="19"/>
              </w:rPr>
              <w:t xml:space="preserve">📊 </w:t>
            </w:r>
            <w:r>
              <w:rPr>
                <w:rFonts w:ascii="맑은 고딕" w:hAnsi="맑은 고딕"/>
                <w:b/>
                <w:color w:val="6D28D9"/>
                <w:sz w:val="19"/>
              </w:rPr>
              <w:t>플로우차트</w:t>
            </w:r>
            <w:r>
              <w:rPr>
                <w:rFonts w:ascii="맑은 고딕" w:hAnsi="맑은 고딕"/>
                <w:b/>
                <w:color w:val="6D28D9"/>
                <w:sz w:val="19"/>
              </w:rPr>
              <w:t xml:space="preserve"> / </w:t>
            </w:r>
            <w:r>
              <w:rPr>
                <w:rFonts w:ascii="맑은 고딕" w:hAnsi="맑은 고딕"/>
                <w:b/>
                <w:color w:val="6D28D9"/>
                <w:sz w:val="19"/>
              </w:rPr>
              <w:t>다이어그램</w:t>
            </w:r>
            <w:r>
              <w:rPr>
                <w:rFonts w:ascii="맑은 고딕" w:hAnsi="맑은 고딕"/>
                <w:b/>
                <w:color w:val="6D28D9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6D28D9"/>
                <w:sz w:val="19"/>
              </w:rPr>
              <w:t>명세</w:t>
            </w:r>
            <w:r>
              <w:rPr>
                <w:rFonts w:ascii="맑은 고딕" w:hAnsi="맑은 고딕"/>
                <w:b/>
                <w:color w:val="6D28D9"/>
                <w:sz w:val="19"/>
              </w:rPr>
              <w:t xml:space="preserve"> (Mermaid)</w:t>
            </w:r>
            <w:r>
              <w:rPr>
                <w:rFonts w:ascii="맑은 고딕" w:hAnsi="맑은 고딕"/>
                <w:b/>
                <w:color w:val="6D28D9"/>
                <w:sz w:val="19"/>
              </w:rPr>
              <w:br/>
            </w:r>
            <w:r>
              <w:rPr>
                <w:rFonts w:ascii="Consolas" w:hAnsi="Consolas"/>
                <w:color w:val="475569"/>
                <w:sz w:val="17"/>
              </w:rPr>
              <w:t>flowchart TD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Start["🚀 Start screen&lt;br&gt;(</w:t>
            </w:r>
            <w:r>
              <w:rPr>
                <w:rFonts w:ascii="Consolas" w:hAnsi="Consolas"/>
                <w:color w:val="475569"/>
                <w:sz w:val="17"/>
              </w:rPr>
              <w:t>시작</w:t>
            </w:r>
            <w:r>
              <w:rPr>
                <w:rFonts w:ascii="Consolas" w:hAnsi="Consolas"/>
                <w:color w:val="475569"/>
                <w:sz w:val="17"/>
              </w:rPr>
              <w:t>/</w:t>
            </w:r>
            <w:r>
              <w:rPr>
                <w:rFonts w:ascii="Consolas" w:hAnsi="Consolas"/>
                <w:color w:val="475569"/>
                <w:sz w:val="17"/>
              </w:rPr>
              <w:t>스플래시</w:t>
            </w:r>
            <w:r>
              <w:rPr>
                <w:rFonts w:ascii="Consolas" w:hAnsi="Consolas"/>
                <w:color w:val="475569"/>
                <w:sz w:val="17"/>
              </w:rPr>
              <w:t>)"] --&gt; Login["🔑 Login screen&lt;br&gt;(</w:t>
            </w:r>
            <w:r>
              <w:rPr>
                <w:rFonts w:ascii="Consolas" w:hAnsi="Consolas"/>
                <w:color w:val="475569"/>
                <w:sz w:val="17"/>
              </w:rPr>
              <w:t>로그인</w:t>
            </w:r>
            <w:r>
              <w:rPr>
                <w:rFonts w:ascii="Consolas" w:hAnsi="Consolas"/>
                <w:color w:val="475569"/>
                <w:sz w:val="17"/>
              </w:rPr>
              <w:t xml:space="preserve"> / </w:t>
            </w:r>
            <w:r>
              <w:rPr>
                <w:rFonts w:ascii="Consolas" w:hAnsi="Consolas"/>
                <w:color w:val="475569"/>
                <w:sz w:val="17"/>
              </w:rPr>
              <w:t>게스트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둘러보기</w:t>
            </w:r>
            <w:r>
              <w:rPr>
                <w:rFonts w:ascii="Consolas" w:hAnsi="Consolas"/>
                <w:color w:val="475569"/>
                <w:sz w:val="17"/>
              </w:rPr>
              <w:t>)"]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Login --&gt; Meds["💊 Meds screen&lt;br&gt;(</w:t>
            </w:r>
            <w:r>
              <w:rPr>
                <w:rFonts w:ascii="Consolas" w:hAnsi="Consolas"/>
                <w:color w:val="475569"/>
                <w:sz w:val="17"/>
              </w:rPr>
              <w:t>메인</w:t>
            </w:r>
            <w:r>
              <w:rPr>
                <w:rFonts w:ascii="Consolas" w:hAnsi="Consolas"/>
                <w:color w:val="475569"/>
                <w:sz w:val="17"/>
              </w:rPr>
              <w:t xml:space="preserve"> 1: </w:t>
            </w:r>
            <w:r>
              <w:rPr>
                <w:rFonts w:ascii="Consolas" w:hAnsi="Consolas"/>
                <w:color w:val="475569"/>
                <w:sz w:val="17"/>
              </w:rPr>
              <w:t>복약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탭</w:t>
            </w:r>
            <w:r>
              <w:rPr>
                <w:rFonts w:ascii="Consolas" w:hAnsi="Consolas"/>
                <w:color w:val="475569"/>
                <w:sz w:val="17"/>
              </w:rPr>
              <w:t>)"]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subgraph BottomNav["📱 </w:t>
            </w:r>
            <w:r>
              <w:rPr>
                <w:rFonts w:ascii="Consolas" w:hAnsi="Consolas"/>
                <w:color w:val="475569"/>
                <w:sz w:val="17"/>
              </w:rPr>
              <w:t>하단</w:t>
            </w:r>
            <w:r>
              <w:rPr>
                <w:rFonts w:ascii="Consolas" w:hAnsi="Consolas"/>
                <w:color w:val="475569"/>
                <w:sz w:val="17"/>
              </w:rPr>
              <w:t xml:space="preserve"> 4</w:t>
            </w:r>
            <w:r>
              <w:rPr>
                <w:rFonts w:ascii="Consolas" w:hAnsi="Consolas"/>
                <w:color w:val="475569"/>
                <w:sz w:val="17"/>
              </w:rPr>
              <w:t>대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탭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네비게이션</w:t>
            </w:r>
            <w:r>
              <w:rPr>
                <w:rFonts w:ascii="Consolas" w:hAnsi="Consolas"/>
                <w:color w:val="475569"/>
                <w:sz w:val="17"/>
              </w:rPr>
              <w:t>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    Meds &lt;--&gt; Habits["🌱 Habits screen&lt;br&gt;(</w:t>
            </w:r>
            <w:r>
              <w:rPr>
                <w:rFonts w:ascii="Consolas" w:hAnsi="Consolas"/>
                <w:color w:val="475569"/>
                <w:sz w:val="17"/>
              </w:rPr>
              <w:t>메인</w:t>
            </w:r>
            <w:r>
              <w:rPr>
                <w:rFonts w:ascii="Consolas" w:hAnsi="Consolas"/>
                <w:color w:val="475569"/>
                <w:sz w:val="17"/>
              </w:rPr>
              <w:t xml:space="preserve"> 2: </w:t>
            </w:r>
            <w:r>
              <w:rPr>
                <w:rFonts w:ascii="Consolas" w:hAnsi="Consolas"/>
                <w:color w:val="475569"/>
                <w:sz w:val="17"/>
              </w:rPr>
              <w:t>작은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습관</w:t>
            </w:r>
            <w:r>
              <w:rPr>
                <w:rFonts w:ascii="Consolas" w:hAnsi="Consolas"/>
                <w:color w:val="475569"/>
                <w:sz w:val="17"/>
              </w:rPr>
              <w:t>)"]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    Habits &lt;--&gt; Calendar["🗓️ Calendar screen&lt;br&gt;(</w:t>
            </w:r>
            <w:r>
              <w:rPr>
                <w:rFonts w:ascii="Consolas" w:hAnsi="Consolas"/>
                <w:color w:val="475569"/>
                <w:sz w:val="17"/>
              </w:rPr>
              <w:t>메인</w:t>
            </w:r>
            <w:r>
              <w:rPr>
                <w:rFonts w:ascii="Consolas" w:hAnsi="Consolas"/>
                <w:color w:val="475569"/>
                <w:sz w:val="17"/>
              </w:rPr>
              <w:t xml:space="preserve"> 3: </w:t>
            </w:r>
            <w:r>
              <w:rPr>
                <w:rFonts w:ascii="Consolas" w:hAnsi="Consolas"/>
                <w:color w:val="475569"/>
                <w:sz w:val="17"/>
              </w:rPr>
              <w:t>달력</w:t>
            </w:r>
            <w:r>
              <w:rPr>
                <w:rFonts w:ascii="Consolas" w:hAnsi="Consolas"/>
                <w:color w:val="475569"/>
                <w:sz w:val="17"/>
              </w:rPr>
              <w:t>/</w:t>
            </w:r>
            <w:r>
              <w:rPr>
                <w:rFonts w:ascii="Consolas" w:hAnsi="Consolas"/>
                <w:color w:val="475569"/>
                <w:sz w:val="17"/>
              </w:rPr>
              <w:t>할일</w:t>
            </w:r>
            <w:r>
              <w:rPr>
                <w:rFonts w:ascii="Consolas" w:hAnsi="Consolas"/>
                <w:color w:val="475569"/>
                <w:sz w:val="17"/>
              </w:rPr>
              <w:t>)"]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    Calendar &lt;--&gt; Settings["⚙️ Settings screen&lt;br&gt;(</w:t>
            </w:r>
            <w:r>
              <w:rPr>
                <w:rFonts w:ascii="Consolas" w:hAnsi="Consolas"/>
                <w:color w:val="475569"/>
                <w:sz w:val="17"/>
              </w:rPr>
              <w:t>메인</w:t>
            </w:r>
            <w:r>
              <w:rPr>
                <w:rFonts w:ascii="Consolas" w:hAnsi="Consolas"/>
                <w:color w:val="475569"/>
                <w:sz w:val="17"/>
              </w:rPr>
              <w:t xml:space="preserve"> 4: </w:t>
            </w:r>
            <w:r>
              <w:rPr>
                <w:rFonts w:ascii="Consolas" w:hAnsi="Consolas"/>
                <w:color w:val="475569"/>
                <w:sz w:val="17"/>
              </w:rPr>
              <w:t>설정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탭</w:t>
            </w:r>
            <w:r>
              <w:rPr>
                <w:rFonts w:ascii="Consolas" w:hAnsi="Consolas"/>
                <w:color w:val="475569"/>
                <w:sz w:val="17"/>
              </w:rPr>
              <w:t>)"]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end</w:t>
            </w:r>
            <w:r>
              <w:rPr>
                <w:rFonts w:ascii="Consolas" w:hAnsi="Consolas"/>
                <w:color w:val="475569"/>
                <w:sz w:val="17"/>
              </w:rPr>
              <w:br/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Meds --&gt; HeaderAvatar["🐻 </w:t>
            </w:r>
            <w:r>
              <w:rPr>
                <w:rFonts w:ascii="Consolas" w:hAnsi="Consolas"/>
                <w:color w:val="475569"/>
                <w:sz w:val="17"/>
              </w:rPr>
              <w:t>헤더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아바타</w:t>
            </w:r>
            <w:r>
              <w:rPr>
                <w:rFonts w:ascii="Consolas" w:hAnsi="Consolas"/>
                <w:color w:val="475569"/>
                <w:sz w:val="17"/>
              </w:rPr>
              <w:t xml:space="preserve"> (</w:t>
            </w:r>
            <w:r>
              <w:rPr>
                <w:rFonts w:ascii="Consolas" w:hAnsi="Consolas"/>
                <w:color w:val="475569"/>
                <w:sz w:val="17"/>
              </w:rPr>
              <w:t>하곰이</w:t>
            </w:r>
            <w:r>
              <w:rPr>
                <w:rFonts w:ascii="Consolas" w:hAnsi="Consolas"/>
                <w:color w:val="475569"/>
                <w:sz w:val="17"/>
              </w:rPr>
              <w:t>)"]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HeaderAvatar --&gt; MascotRoom["🐻 Mascot screen&lt;br&gt;(</w:t>
            </w:r>
            <w:r>
              <w:rPr>
                <w:rFonts w:ascii="Consolas" w:hAnsi="Consolas"/>
                <w:color w:val="475569"/>
                <w:sz w:val="17"/>
              </w:rPr>
              <w:t>하곰이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룸</w:t>
            </w:r>
            <w:r>
              <w:rPr>
                <w:rFonts w:ascii="Consolas" w:hAnsi="Consolas"/>
                <w:color w:val="475569"/>
                <w:sz w:val="17"/>
              </w:rPr>
              <w:t xml:space="preserve"> &amp; </w:t>
            </w:r>
            <w:r>
              <w:rPr>
                <w:rFonts w:ascii="Consolas" w:hAnsi="Consolas"/>
                <w:color w:val="475569"/>
                <w:sz w:val="17"/>
              </w:rPr>
              <w:t>감정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표현</w:t>
            </w:r>
            <w:r>
              <w:rPr>
                <w:rFonts w:ascii="Consolas" w:hAnsi="Consolas"/>
                <w:color w:val="475569"/>
                <w:sz w:val="17"/>
              </w:rPr>
              <w:t>)"]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%% </w:t>
            </w:r>
            <w:r>
              <w:rPr>
                <w:rFonts w:ascii="Consolas" w:hAnsi="Consolas"/>
                <w:color w:val="475569"/>
                <w:sz w:val="17"/>
              </w:rPr>
              <w:t>복약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세부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흐름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Meds -- "</w:t>
            </w:r>
            <w:r>
              <w:rPr>
                <w:rFonts w:ascii="Consolas" w:hAnsi="Consolas"/>
                <w:color w:val="475569"/>
                <w:sz w:val="17"/>
              </w:rPr>
              <w:t>카드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본문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탭</w:t>
            </w:r>
            <w:r>
              <w:rPr>
                <w:rFonts w:ascii="Consolas" w:hAnsi="Consolas"/>
                <w:color w:val="475569"/>
                <w:sz w:val="17"/>
              </w:rPr>
              <w:t xml:space="preserve">" --&gt; MedsExpand["Meds screen - </w:t>
            </w:r>
            <w:r>
              <w:rPr>
                <w:rFonts w:ascii="Consolas" w:hAnsi="Consolas"/>
                <w:color w:val="475569"/>
                <w:sz w:val="17"/>
              </w:rPr>
              <w:t>옵션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확장</w:t>
            </w:r>
            <w:r>
              <w:rPr>
                <w:rFonts w:ascii="Consolas" w:hAnsi="Consolas"/>
                <w:color w:val="475569"/>
                <w:sz w:val="17"/>
              </w:rPr>
              <w:t>"]</w:t>
            </w:r>
            <w:r>
              <w:rPr>
                <w:rFonts w:ascii="Consolas" w:hAnsi="Consolas"/>
                <w:color w:val="475569"/>
                <w:sz w:val="17"/>
              </w:rPr>
              <w:br/>
            </w:r>
            <w:r>
              <w:rPr>
                <w:rFonts w:ascii="Consolas" w:hAnsi="Consolas"/>
                <w:color w:val="475569"/>
                <w:sz w:val="17"/>
              </w:rPr>
              <w:lastRenderedPageBreak/>
              <w:t xml:space="preserve">    Meds -- "</w:t>
            </w:r>
            <w:r>
              <w:rPr>
                <w:rFonts w:ascii="Consolas" w:hAnsi="Consolas"/>
                <w:color w:val="475569"/>
                <w:sz w:val="17"/>
              </w:rPr>
              <w:t>우측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칩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탭</w:t>
            </w:r>
            <w:r>
              <w:rPr>
                <w:rFonts w:ascii="Consolas" w:hAnsi="Consolas"/>
                <w:color w:val="475569"/>
                <w:sz w:val="17"/>
              </w:rPr>
              <w:t xml:space="preserve">" --&gt; MedsDoneCol["Meds screen - </w:t>
            </w:r>
            <w:r>
              <w:rPr>
                <w:rFonts w:ascii="Consolas" w:hAnsi="Consolas"/>
                <w:color w:val="475569"/>
                <w:sz w:val="17"/>
              </w:rPr>
              <w:t>복약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완료</w:t>
            </w:r>
            <w:r>
              <w:rPr>
                <w:rFonts w:ascii="Consolas" w:hAnsi="Consolas"/>
                <w:color w:val="475569"/>
                <w:sz w:val="17"/>
              </w:rPr>
              <w:t xml:space="preserve"> (</w:t>
            </w:r>
            <w:r>
              <w:rPr>
                <w:rFonts w:ascii="Consolas" w:hAnsi="Consolas"/>
                <w:color w:val="475569"/>
                <w:sz w:val="17"/>
              </w:rPr>
              <w:t>접힘</w:t>
            </w:r>
            <w:r>
              <w:rPr>
                <w:rFonts w:ascii="Consolas" w:hAnsi="Consolas"/>
                <w:color w:val="475569"/>
                <w:sz w:val="17"/>
              </w:rPr>
              <w:t>)"]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MedsExpand -- "[</w:t>
            </w:r>
            <w:r>
              <w:rPr>
                <w:rFonts w:ascii="Consolas" w:hAnsi="Consolas"/>
                <w:color w:val="475569"/>
                <w:sz w:val="17"/>
              </w:rPr>
              <w:t>지금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복용</w:t>
            </w:r>
            <w:r>
              <w:rPr>
                <w:rFonts w:ascii="Consolas" w:hAnsi="Consolas"/>
                <w:color w:val="475569"/>
                <w:sz w:val="17"/>
              </w:rPr>
              <w:t xml:space="preserve">]" --&gt; MedsDoneExp["Meds screen - </w:t>
            </w:r>
            <w:r>
              <w:rPr>
                <w:rFonts w:ascii="Consolas" w:hAnsi="Consolas"/>
                <w:color w:val="475569"/>
                <w:sz w:val="17"/>
              </w:rPr>
              <w:t>복약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완료</w:t>
            </w:r>
            <w:r>
              <w:rPr>
                <w:rFonts w:ascii="Consolas" w:hAnsi="Consolas"/>
                <w:color w:val="475569"/>
                <w:sz w:val="17"/>
              </w:rPr>
              <w:t xml:space="preserve"> (</w:t>
            </w:r>
            <w:r>
              <w:rPr>
                <w:rFonts w:ascii="Consolas" w:hAnsi="Consolas"/>
                <w:color w:val="475569"/>
                <w:sz w:val="17"/>
              </w:rPr>
              <w:t>펼침</w:t>
            </w:r>
            <w:r>
              <w:rPr>
                <w:rFonts w:ascii="Consolas" w:hAnsi="Consolas"/>
                <w:color w:val="475569"/>
                <w:sz w:val="17"/>
              </w:rPr>
              <w:t>)"]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MedsExpand -- "[</w:t>
            </w:r>
            <w:r>
              <w:rPr>
                <w:rFonts w:ascii="Consolas" w:hAnsi="Consolas"/>
                <w:color w:val="475569"/>
                <w:sz w:val="17"/>
              </w:rPr>
              <w:t>시간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변경</w:t>
            </w:r>
            <w:r>
              <w:rPr>
                <w:rFonts w:ascii="Consolas" w:hAnsi="Consolas"/>
                <w:color w:val="475569"/>
                <w:sz w:val="17"/>
              </w:rPr>
              <w:t>]" --&gt; ModalTime["</w:t>
            </w:r>
            <w:r>
              <w:rPr>
                <w:rFonts w:ascii="Consolas" w:hAnsi="Consolas"/>
                <w:color w:val="475569"/>
                <w:sz w:val="17"/>
              </w:rPr>
              <w:t>오늘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복용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예정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시간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변경</w:t>
            </w:r>
            <w:r>
              <w:rPr>
                <w:rFonts w:ascii="Consolas" w:hAnsi="Consolas"/>
                <w:color w:val="475569"/>
                <w:sz w:val="17"/>
              </w:rPr>
              <w:t xml:space="preserve"> (</w:t>
            </w:r>
            <w:r>
              <w:rPr>
                <w:rFonts w:ascii="Consolas" w:hAnsi="Consolas"/>
                <w:color w:val="475569"/>
                <w:sz w:val="17"/>
              </w:rPr>
              <w:t>모달</w:t>
            </w:r>
            <w:r>
              <w:rPr>
                <w:rFonts w:ascii="Consolas" w:hAnsi="Consolas"/>
                <w:color w:val="475569"/>
                <w:sz w:val="17"/>
              </w:rPr>
              <w:t>)"]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MedsExpand -- "[</w:t>
            </w:r>
            <w:r>
              <w:rPr>
                <w:rFonts w:ascii="Consolas" w:hAnsi="Consolas"/>
                <w:color w:val="475569"/>
                <w:sz w:val="17"/>
              </w:rPr>
              <w:t>건너뛰기</w:t>
            </w:r>
            <w:r>
              <w:rPr>
                <w:rFonts w:ascii="Consolas" w:hAnsi="Consolas"/>
                <w:color w:val="475569"/>
                <w:sz w:val="17"/>
              </w:rPr>
              <w:t>]" --&gt; ModalSkip["</w:t>
            </w:r>
            <w:r>
              <w:rPr>
                <w:rFonts w:ascii="Consolas" w:hAnsi="Consolas"/>
                <w:color w:val="475569"/>
                <w:sz w:val="17"/>
              </w:rPr>
              <w:t>복용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건너뛰기</w:t>
            </w:r>
            <w:r>
              <w:rPr>
                <w:rFonts w:ascii="Consolas" w:hAnsi="Consolas"/>
                <w:color w:val="475569"/>
                <w:sz w:val="17"/>
              </w:rPr>
              <w:t xml:space="preserve"> (</w:t>
            </w:r>
            <w:r>
              <w:rPr>
                <w:rFonts w:ascii="Consolas" w:hAnsi="Consolas"/>
                <w:color w:val="475569"/>
                <w:sz w:val="17"/>
              </w:rPr>
              <w:t>모달</w:t>
            </w:r>
            <w:r>
              <w:rPr>
                <w:rFonts w:ascii="Consolas" w:hAnsi="Consolas"/>
                <w:color w:val="475569"/>
                <w:sz w:val="17"/>
              </w:rPr>
              <w:t>)"]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ModalTime -- "[</w:t>
            </w:r>
            <w:r>
              <w:rPr>
                <w:rFonts w:ascii="Consolas" w:hAnsi="Consolas"/>
                <w:color w:val="475569"/>
                <w:sz w:val="17"/>
              </w:rPr>
              <w:t>변경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저장</w:t>
            </w:r>
            <w:r>
              <w:rPr>
                <w:rFonts w:ascii="Consolas" w:hAnsi="Consolas"/>
                <w:color w:val="475569"/>
                <w:sz w:val="17"/>
              </w:rPr>
              <w:t xml:space="preserve">]" --&gt; MedsSchedUp["Meds screen - </w:t>
            </w:r>
            <w:r>
              <w:rPr>
                <w:rFonts w:ascii="Consolas" w:hAnsi="Consolas"/>
                <w:color w:val="475569"/>
                <w:sz w:val="17"/>
              </w:rPr>
              <w:t>예정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시간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변경됨</w:t>
            </w:r>
            <w:r>
              <w:rPr>
                <w:rFonts w:ascii="Consolas" w:hAnsi="Consolas"/>
                <w:color w:val="475569"/>
                <w:sz w:val="17"/>
              </w:rPr>
              <w:t>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ModalSkip -- "[</w:t>
            </w:r>
            <w:r>
              <w:rPr>
                <w:rFonts w:ascii="Consolas" w:hAnsi="Consolas"/>
                <w:color w:val="475569"/>
                <w:sz w:val="17"/>
              </w:rPr>
              <w:t>건너뛰기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확정</w:t>
            </w:r>
            <w:r>
              <w:rPr>
                <w:rFonts w:ascii="Consolas" w:hAnsi="Consolas"/>
                <w:color w:val="475569"/>
                <w:sz w:val="17"/>
              </w:rPr>
              <w:t xml:space="preserve">]" --&gt; MedsSkipped["Meds screen - </w:t>
            </w:r>
            <w:r>
              <w:rPr>
                <w:rFonts w:ascii="Consolas" w:hAnsi="Consolas"/>
                <w:color w:val="475569"/>
                <w:sz w:val="17"/>
              </w:rPr>
              <w:t>복약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건너뜀</w:t>
            </w:r>
            <w:r>
              <w:rPr>
                <w:rFonts w:ascii="Consolas" w:hAnsi="Consolas"/>
                <w:color w:val="475569"/>
                <w:sz w:val="17"/>
              </w:rPr>
              <w:t>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MedsDoneExp -- "</w:t>
            </w:r>
            <w:r>
              <w:rPr>
                <w:rFonts w:ascii="Consolas" w:hAnsi="Consolas"/>
                <w:color w:val="475569"/>
                <w:sz w:val="17"/>
              </w:rPr>
              <w:t>시간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칸</w:t>
            </w:r>
            <w:r>
              <w:rPr>
                <w:rFonts w:ascii="Consolas" w:hAnsi="Consolas"/>
                <w:color w:val="475569"/>
                <w:sz w:val="17"/>
              </w:rPr>
              <w:t xml:space="preserve"> [12:32] </w:t>
            </w:r>
            <w:r>
              <w:rPr>
                <w:rFonts w:ascii="Consolas" w:hAnsi="Consolas"/>
                <w:color w:val="475569"/>
                <w:sz w:val="17"/>
              </w:rPr>
              <w:t>탭</w:t>
            </w:r>
            <w:r>
              <w:rPr>
                <w:rFonts w:ascii="Consolas" w:hAnsi="Consolas"/>
                <w:color w:val="475569"/>
                <w:sz w:val="17"/>
              </w:rPr>
              <w:t>" --&gt; ModalTaken["</w:t>
            </w:r>
            <w:r>
              <w:rPr>
                <w:rFonts w:ascii="Consolas" w:hAnsi="Consolas"/>
                <w:color w:val="475569"/>
                <w:sz w:val="17"/>
              </w:rPr>
              <w:t>실제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복용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시간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수정</w:t>
            </w:r>
            <w:r>
              <w:rPr>
                <w:rFonts w:ascii="Consolas" w:hAnsi="Consolas"/>
                <w:color w:val="475569"/>
                <w:sz w:val="17"/>
              </w:rPr>
              <w:t xml:space="preserve"> (</w:t>
            </w:r>
            <w:r>
              <w:rPr>
                <w:rFonts w:ascii="Consolas" w:hAnsi="Consolas"/>
                <w:color w:val="475569"/>
                <w:sz w:val="17"/>
              </w:rPr>
              <w:t>모달</w:t>
            </w:r>
            <w:r>
              <w:rPr>
                <w:rFonts w:ascii="Consolas" w:hAnsi="Consolas"/>
                <w:color w:val="475569"/>
                <w:sz w:val="17"/>
              </w:rPr>
              <w:t>)"]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ModalTaken -- "[12:45 </w:t>
            </w:r>
            <w:r>
              <w:rPr>
                <w:rFonts w:ascii="Consolas" w:hAnsi="Consolas"/>
                <w:color w:val="475569"/>
                <w:sz w:val="17"/>
              </w:rPr>
              <w:t>저장</w:t>
            </w:r>
            <w:r>
              <w:rPr>
                <w:rFonts w:ascii="Consolas" w:hAnsi="Consolas"/>
                <w:color w:val="475569"/>
                <w:sz w:val="17"/>
              </w:rPr>
              <w:t xml:space="preserve">]" --&gt; MedsDoneUp["Meds screen - </w:t>
            </w:r>
            <w:r>
              <w:rPr>
                <w:rFonts w:ascii="Consolas" w:hAnsi="Consolas"/>
                <w:color w:val="475569"/>
                <w:sz w:val="17"/>
              </w:rPr>
              <w:t>복약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완료</w:t>
            </w:r>
            <w:r>
              <w:rPr>
                <w:rFonts w:ascii="Consolas" w:hAnsi="Consolas"/>
                <w:color w:val="475569"/>
                <w:sz w:val="17"/>
              </w:rPr>
              <w:t xml:space="preserve"> (</w:t>
            </w:r>
            <w:r>
              <w:rPr>
                <w:rFonts w:ascii="Consolas" w:hAnsi="Consolas"/>
                <w:color w:val="475569"/>
                <w:sz w:val="17"/>
              </w:rPr>
              <w:t>시간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변경됨</w:t>
            </w:r>
            <w:r>
              <w:rPr>
                <w:rFonts w:ascii="Consolas" w:hAnsi="Consolas"/>
                <w:color w:val="475569"/>
                <w:sz w:val="17"/>
              </w:rPr>
              <w:t>)"]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%% </w:t>
            </w:r>
            <w:r>
              <w:rPr>
                <w:rFonts w:ascii="Consolas" w:hAnsi="Consolas"/>
                <w:color w:val="475569"/>
                <w:sz w:val="17"/>
              </w:rPr>
              <w:t>습관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세부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흐름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Habits -- "</w:t>
            </w:r>
            <w:r>
              <w:rPr>
                <w:rFonts w:ascii="Consolas" w:hAnsi="Consolas"/>
                <w:color w:val="475569"/>
                <w:sz w:val="17"/>
              </w:rPr>
              <w:t>습관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카드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탭</w:t>
            </w:r>
            <w:r>
              <w:rPr>
                <w:rFonts w:ascii="Consolas" w:hAnsi="Consolas"/>
                <w:color w:val="475569"/>
                <w:sz w:val="17"/>
              </w:rPr>
              <w:t>" --&gt; ModalHabitStat["</w:t>
            </w:r>
            <w:r>
              <w:rPr>
                <w:rFonts w:ascii="Consolas" w:hAnsi="Consolas"/>
                <w:color w:val="475569"/>
                <w:sz w:val="17"/>
              </w:rPr>
              <w:t>습관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상태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선택</w:t>
            </w:r>
            <w:r>
              <w:rPr>
                <w:rFonts w:ascii="Consolas" w:hAnsi="Consolas"/>
                <w:color w:val="475569"/>
                <w:sz w:val="17"/>
              </w:rPr>
              <w:t xml:space="preserve"> (</w:t>
            </w:r>
            <w:r>
              <w:rPr>
                <w:rFonts w:ascii="Consolas" w:hAnsi="Consolas"/>
                <w:color w:val="475569"/>
                <w:sz w:val="17"/>
              </w:rPr>
              <w:t>모달</w:t>
            </w:r>
            <w:r>
              <w:rPr>
                <w:rFonts w:ascii="Consolas" w:hAnsi="Consolas"/>
                <w:color w:val="475569"/>
                <w:sz w:val="17"/>
              </w:rPr>
              <w:t>)"]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ModalHabitStat -- "[</w:t>
            </w:r>
            <w:r>
              <w:rPr>
                <w:rFonts w:ascii="Consolas" w:hAnsi="Consolas"/>
                <w:color w:val="475569"/>
                <w:sz w:val="17"/>
              </w:rPr>
              <w:t>완료</w:t>
            </w:r>
            <w:r>
              <w:rPr>
                <w:rFonts w:ascii="Consolas" w:hAnsi="Consolas"/>
                <w:color w:val="475569"/>
                <w:sz w:val="17"/>
              </w:rPr>
              <w:t xml:space="preserve"> / </w:t>
            </w:r>
            <w:r>
              <w:rPr>
                <w:rFonts w:ascii="Consolas" w:hAnsi="Consolas"/>
                <w:color w:val="475569"/>
                <w:sz w:val="17"/>
              </w:rPr>
              <w:t>조금함</w:t>
            </w:r>
            <w:r>
              <w:rPr>
                <w:rFonts w:ascii="Consolas" w:hAnsi="Consolas"/>
                <w:color w:val="475569"/>
                <w:sz w:val="17"/>
              </w:rPr>
              <w:t xml:space="preserve">]" --&gt; HabitsDone["Habits screen - </w:t>
            </w:r>
            <w:r>
              <w:rPr>
                <w:rFonts w:ascii="Consolas" w:hAnsi="Consolas"/>
                <w:color w:val="475569"/>
                <w:sz w:val="17"/>
              </w:rPr>
              <w:t>완료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반영됨</w:t>
            </w:r>
            <w:r>
              <w:rPr>
                <w:rFonts w:ascii="Consolas" w:hAnsi="Consolas"/>
                <w:color w:val="475569"/>
                <w:sz w:val="17"/>
              </w:rPr>
              <w:t>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Habits -- "[+ </w:t>
            </w:r>
            <w:r>
              <w:rPr>
                <w:rFonts w:ascii="Consolas" w:hAnsi="Consolas"/>
                <w:color w:val="475569"/>
                <w:sz w:val="17"/>
              </w:rPr>
              <w:t>작은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습관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추가</w:t>
            </w:r>
            <w:r>
              <w:rPr>
                <w:rFonts w:ascii="Consolas" w:hAnsi="Consolas"/>
                <w:color w:val="475569"/>
                <w:sz w:val="17"/>
              </w:rPr>
              <w:t>]" --&gt; ModalHabitAdd["</w:t>
            </w:r>
            <w:r>
              <w:rPr>
                <w:rFonts w:ascii="Consolas" w:hAnsi="Consolas"/>
                <w:color w:val="475569"/>
                <w:sz w:val="17"/>
              </w:rPr>
              <w:t>작은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습관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추가</w:t>
            </w:r>
            <w:r>
              <w:rPr>
                <w:rFonts w:ascii="Consolas" w:hAnsi="Consolas"/>
                <w:color w:val="475569"/>
                <w:sz w:val="17"/>
              </w:rPr>
              <w:t xml:space="preserve"> (</w:t>
            </w:r>
            <w:r>
              <w:rPr>
                <w:rFonts w:ascii="Consolas" w:hAnsi="Consolas"/>
                <w:color w:val="475569"/>
                <w:sz w:val="17"/>
              </w:rPr>
              <w:t>모달</w:t>
            </w:r>
            <w:r>
              <w:rPr>
                <w:rFonts w:ascii="Consolas" w:hAnsi="Consolas"/>
                <w:color w:val="475569"/>
                <w:sz w:val="17"/>
              </w:rPr>
              <w:t>)"]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ModalHabitAdd -- "[</w:t>
            </w:r>
            <w:r>
              <w:rPr>
                <w:rFonts w:ascii="Consolas" w:hAnsi="Consolas"/>
                <w:color w:val="475569"/>
                <w:sz w:val="17"/>
              </w:rPr>
              <w:t>저장</w:t>
            </w:r>
            <w:r>
              <w:rPr>
                <w:rFonts w:ascii="Consolas" w:hAnsi="Consolas"/>
                <w:color w:val="475569"/>
                <w:sz w:val="17"/>
              </w:rPr>
              <w:t xml:space="preserve">]" --&gt; HabitsAdded["Habits screen - </w:t>
            </w:r>
            <w:r>
              <w:rPr>
                <w:rFonts w:ascii="Consolas" w:hAnsi="Consolas"/>
                <w:color w:val="475569"/>
                <w:sz w:val="17"/>
              </w:rPr>
              <w:t>습관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추가됨</w:t>
            </w:r>
            <w:r>
              <w:rPr>
                <w:rFonts w:ascii="Consolas" w:hAnsi="Consolas"/>
                <w:color w:val="475569"/>
                <w:sz w:val="17"/>
              </w:rPr>
              <w:t>"]</w:t>
            </w:r>
            <w:r>
              <w:rPr>
                <w:rFonts w:ascii="Consolas" w:hAnsi="Consolas"/>
                <w:color w:val="475569"/>
                <w:sz w:val="17"/>
              </w:rPr>
              <w:br/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%% </w:t>
            </w:r>
            <w:r>
              <w:rPr>
                <w:rFonts w:ascii="Consolas" w:hAnsi="Consolas"/>
                <w:color w:val="475569"/>
                <w:sz w:val="17"/>
              </w:rPr>
              <w:t>달력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세부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흐름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Calendar -- "[+ </w:t>
            </w:r>
            <w:r>
              <w:rPr>
                <w:rFonts w:ascii="Consolas" w:hAnsi="Consolas"/>
                <w:color w:val="475569"/>
                <w:sz w:val="17"/>
              </w:rPr>
              <w:t>할일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추가</w:t>
            </w:r>
            <w:r>
              <w:rPr>
                <w:rFonts w:ascii="Consolas" w:hAnsi="Consolas"/>
                <w:color w:val="475569"/>
                <w:sz w:val="17"/>
              </w:rPr>
              <w:t>]" --&gt; TaskAdd1["</w:t>
            </w:r>
            <w:r>
              <w:rPr>
                <w:rFonts w:ascii="Consolas" w:hAnsi="Consolas"/>
                <w:color w:val="475569"/>
                <w:sz w:val="17"/>
              </w:rPr>
              <w:t>할일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추가</w:t>
            </w:r>
            <w:r>
              <w:rPr>
                <w:rFonts w:ascii="Consolas" w:hAnsi="Consolas"/>
                <w:color w:val="475569"/>
                <w:sz w:val="17"/>
              </w:rPr>
              <w:t xml:space="preserve"> - 1. </w:t>
            </w:r>
            <w:r>
              <w:rPr>
                <w:rFonts w:ascii="Consolas" w:hAnsi="Consolas"/>
                <w:color w:val="475569"/>
                <w:sz w:val="17"/>
              </w:rPr>
              <w:t>기본형</w:t>
            </w:r>
            <w:r>
              <w:rPr>
                <w:rFonts w:ascii="Consolas" w:hAnsi="Consolas"/>
                <w:color w:val="475569"/>
                <w:sz w:val="17"/>
              </w:rPr>
              <w:t>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TaskAdd1 -- "[</w:t>
            </w:r>
            <w:r>
              <w:rPr>
                <w:rFonts w:ascii="Consolas" w:hAnsi="Consolas"/>
                <w:color w:val="475569"/>
                <w:sz w:val="17"/>
              </w:rPr>
              <w:t>반복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있음</w:t>
            </w:r>
            <w:r>
              <w:rPr>
                <w:rFonts w:ascii="Consolas" w:hAnsi="Consolas"/>
                <w:color w:val="475569"/>
                <w:sz w:val="17"/>
              </w:rPr>
              <w:t>]" --&gt; TaskAdd2["</w:t>
            </w:r>
            <w:r>
              <w:rPr>
                <w:rFonts w:ascii="Consolas" w:hAnsi="Consolas"/>
                <w:color w:val="475569"/>
                <w:sz w:val="17"/>
              </w:rPr>
              <w:t>할일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추가</w:t>
            </w:r>
            <w:r>
              <w:rPr>
                <w:rFonts w:ascii="Consolas" w:hAnsi="Consolas"/>
                <w:color w:val="475569"/>
                <w:sz w:val="17"/>
              </w:rPr>
              <w:t xml:space="preserve"> - 2. </w:t>
            </w:r>
            <w:r>
              <w:rPr>
                <w:rFonts w:ascii="Consolas" w:hAnsi="Consolas"/>
                <w:color w:val="475569"/>
                <w:sz w:val="17"/>
              </w:rPr>
              <w:t>확장형</w:t>
            </w:r>
            <w:r>
              <w:rPr>
                <w:rFonts w:ascii="Consolas" w:hAnsi="Consolas"/>
                <w:color w:val="475569"/>
                <w:sz w:val="17"/>
              </w:rPr>
              <w:t>"]</w:t>
            </w:r>
            <w:r>
              <w:rPr>
                <w:rFonts w:ascii="Consolas" w:hAnsi="Consolas"/>
                <w:color w:val="475569"/>
                <w:sz w:val="17"/>
              </w:rPr>
              <w:br/>
              <w:t xml:space="preserve">    TaskAdd1 &amp; TaskAdd2 -- "[</w:t>
            </w:r>
            <w:r>
              <w:rPr>
                <w:rFonts w:ascii="Consolas" w:hAnsi="Consolas"/>
                <w:color w:val="475569"/>
                <w:sz w:val="17"/>
              </w:rPr>
              <w:t>저장</w:t>
            </w:r>
            <w:r>
              <w:rPr>
                <w:rFonts w:ascii="Consolas" w:hAnsi="Consolas"/>
                <w:color w:val="475569"/>
                <w:sz w:val="17"/>
              </w:rPr>
              <w:t xml:space="preserve">]" --&gt; CalDone["Calendar screen - </w:t>
            </w:r>
            <w:r>
              <w:rPr>
                <w:rFonts w:ascii="Consolas" w:hAnsi="Consolas"/>
                <w:color w:val="475569"/>
                <w:sz w:val="17"/>
              </w:rPr>
              <w:t>할일</w:t>
            </w:r>
            <w:r>
              <w:rPr>
                <w:rFonts w:ascii="Consolas" w:hAnsi="Consolas"/>
                <w:color w:val="475569"/>
                <w:sz w:val="17"/>
              </w:rPr>
              <w:t xml:space="preserve"> </w:t>
            </w:r>
            <w:r>
              <w:rPr>
                <w:rFonts w:ascii="Consolas" w:hAnsi="Consolas"/>
                <w:color w:val="475569"/>
                <w:sz w:val="17"/>
              </w:rPr>
              <w:t>추가됨</w:t>
            </w:r>
            <w:r>
              <w:rPr>
                <w:rFonts w:ascii="Consolas" w:hAnsi="Consolas"/>
                <w:color w:val="475569"/>
                <w:sz w:val="17"/>
              </w:rPr>
              <w:t>"]</w:t>
            </w:r>
          </w:p>
        </w:tc>
      </w:tr>
    </w:tbl>
    <w:p w14:paraId="15B872C6" w14:textId="77777777" w:rsidR="00CF5147" w:rsidRDefault="00CF5147">
      <w:pPr>
        <w:spacing w:after="80"/>
      </w:pPr>
    </w:p>
    <w:p w14:paraId="6017C210" w14:textId="77777777" w:rsidR="00CF5147" w:rsidRDefault="00CF5147">
      <w:pPr>
        <w:pBdr>
          <w:bottom w:val="single" w:sz="6" w:space="1" w:color="E2E8F0"/>
        </w:pBdr>
        <w:spacing w:before="160" w:after="160"/>
      </w:pPr>
    </w:p>
    <w:p w14:paraId="0A7CB921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>6.2. 로컬 데이터베이스 모델 스키마 (Hive / SQLite Entity Spec)</w:t>
      </w:r>
    </w:p>
    <w:p w14:paraId="6DD6EE3E" w14:textId="77777777" w:rsidR="00CF5147" w:rsidRDefault="00000000">
      <w:pPr>
        <w:spacing w:before="50" w:after="70" w:line="300" w:lineRule="auto"/>
        <w:rPr>
          <w:lang w:eastAsia="ko-KR"/>
        </w:rPr>
      </w:pPr>
      <w:r>
        <w:rPr>
          <w:rFonts w:ascii="맑은 고딕" w:eastAsia="맑은 고딕" w:hAnsi="맑은 고딕"/>
          <w:color w:val="334155"/>
          <w:sz w:val="21"/>
          <w:lang w:eastAsia="ko-KR"/>
        </w:rPr>
        <w:t>오프라인 우선(Offline-First) 구동을 위한 핵심 엔티티 정의임:</w:t>
      </w:r>
    </w:p>
    <w:p w14:paraId="697EB6C2" w14:textId="77777777" w:rsidR="00CF5147" w:rsidRDefault="00000000">
      <w:pPr>
        <w:keepNext/>
        <w:spacing w:before="160" w:after="60"/>
      </w:pPr>
      <w:r>
        <w:rPr>
          <w:rFonts w:ascii="맑은 고딕" w:eastAsia="맑은 고딕" w:hAnsi="맑은 고딕"/>
          <w:b/>
          <w:color w:val="334155"/>
        </w:rPr>
        <w:t xml:space="preserve">1) </w:t>
      </w:r>
      <w:r>
        <w:rPr>
          <w:rFonts w:ascii="Consolas" w:eastAsia="맑은 고딕" w:hAnsi="Consolas"/>
          <w:b/>
          <w:color w:val="B42846"/>
          <w:sz w:val="21"/>
        </w:rPr>
        <w:t>Medication</w:t>
      </w:r>
      <w:r>
        <w:rPr>
          <w:rFonts w:ascii="맑은 고딕" w:eastAsia="맑은 고딕" w:hAnsi="맑은 고딕"/>
          <w:b/>
          <w:color w:val="334155"/>
        </w:rPr>
        <w:t xml:space="preserve"> (약 </w:t>
      </w:r>
      <w:proofErr w:type="spellStart"/>
      <w:r>
        <w:rPr>
          <w:rFonts w:ascii="맑은 고딕" w:eastAsia="맑은 고딕" w:hAnsi="맑은 고딕"/>
          <w:b/>
          <w:color w:val="334155"/>
        </w:rPr>
        <w:t>등록</w:t>
      </w:r>
      <w:proofErr w:type="spellEnd"/>
      <w:r>
        <w:rPr>
          <w:rFonts w:ascii="맑은 고딕" w:eastAsia="맑은 고딕" w:hAnsi="맑은 고딕"/>
          <w:b/>
          <w:color w:val="334155"/>
        </w:rPr>
        <w:t xml:space="preserve"> 정보)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F5147" w14:paraId="60D9ED32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362298" w14:textId="77777777" w:rsidR="00CF5147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64748B"/>
                <w:sz w:val="17"/>
              </w:rPr>
              <w:t>[DART]</w:t>
            </w:r>
            <w:r>
              <w:rPr>
                <w:rFonts w:ascii="Consolas" w:hAnsi="Consolas"/>
                <w:b/>
                <w:color w:val="64748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t>class Medication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id;              // UUID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name;            // </w:t>
            </w:r>
            <w:r>
              <w:rPr>
                <w:rFonts w:ascii="Consolas" w:hAnsi="Consolas"/>
                <w:color w:val="1E293B"/>
                <w:sz w:val="18"/>
              </w:rPr>
              <w:t>약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이름</w:t>
            </w:r>
            <w:r>
              <w:rPr>
                <w:rFonts w:ascii="Consolas" w:hAnsi="Consolas"/>
                <w:color w:val="1E293B"/>
                <w:sz w:val="18"/>
              </w:rPr>
              <w:t xml:space="preserve"> (</w:t>
            </w:r>
            <w:r>
              <w:rPr>
                <w:rFonts w:ascii="Consolas" w:hAnsi="Consolas"/>
                <w:color w:val="1E293B"/>
                <w:sz w:val="18"/>
              </w:rPr>
              <w:t>예</w:t>
            </w:r>
            <w:r>
              <w:rPr>
                <w:rFonts w:ascii="Consolas" w:hAnsi="Consolas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color w:val="1E293B"/>
                <w:sz w:val="18"/>
              </w:rPr>
              <w:t>콘서타</w:t>
            </w:r>
            <w:r>
              <w:rPr>
                <w:rFonts w:ascii="Consolas" w:hAnsi="Consolas"/>
                <w:color w:val="1E293B"/>
                <w:sz w:val="18"/>
              </w:rPr>
              <w:t xml:space="preserve"> OROS)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dosage;          // </w:t>
            </w:r>
            <w:r>
              <w:rPr>
                <w:rFonts w:ascii="Consolas" w:hAnsi="Consolas"/>
                <w:color w:val="1E293B"/>
                <w:sz w:val="18"/>
              </w:rPr>
              <w:t>용량</w:t>
            </w:r>
            <w:r>
              <w:rPr>
                <w:rFonts w:ascii="Consolas" w:hAnsi="Consolas"/>
                <w:color w:val="1E293B"/>
                <w:sz w:val="18"/>
              </w:rPr>
              <w:t xml:space="preserve"> (</w:t>
            </w:r>
            <w:r>
              <w:rPr>
                <w:rFonts w:ascii="Consolas" w:hAnsi="Consolas"/>
                <w:color w:val="1E293B"/>
                <w:sz w:val="18"/>
              </w:rPr>
              <w:t>예</w:t>
            </w:r>
            <w:r>
              <w:rPr>
                <w:rFonts w:ascii="Consolas" w:hAnsi="Consolas"/>
                <w:color w:val="1E293B"/>
                <w:sz w:val="18"/>
              </w:rPr>
              <w:t>: 18mg)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instructions;    // </w:t>
            </w:r>
            <w:r>
              <w:rPr>
                <w:rFonts w:ascii="Consolas" w:hAnsi="Consolas"/>
                <w:color w:val="1E293B"/>
                <w:sz w:val="18"/>
              </w:rPr>
              <w:t>복용법</w:t>
            </w:r>
            <w:r>
              <w:rPr>
                <w:rFonts w:ascii="Consolas" w:hAnsi="Consolas"/>
                <w:color w:val="1E293B"/>
                <w:sz w:val="18"/>
              </w:rPr>
              <w:t xml:space="preserve"> (</w:t>
            </w:r>
            <w:r>
              <w:rPr>
                <w:rFonts w:ascii="Consolas" w:hAnsi="Consolas"/>
                <w:color w:val="1E293B"/>
                <w:sz w:val="18"/>
              </w:rPr>
              <w:t>예</w:t>
            </w:r>
            <w:r>
              <w:rPr>
                <w:rFonts w:ascii="Consolas" w:hAnsi="Consolas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color w:val="1E293B"/>
                <w:sz w:val="18"/>
              </w:rPr>
              <w:t>서방정</w:t>
            </w:r>
            <w:r>
              <w:rPr>
                <w:rFonts w:ascii="Consolas" w:hAnsi="Consolas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>식후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물과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함께</w:t>
            </w:r>
            <w:r>
              <w:rPr>
                <w:rFonts w:ascii="Consolas" w:hAnsi="Consolas"/>
                <w:color w:val="1E293B"/>
                <w:sz w:val="18"/>
              </w:rPr>
              <w:t>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List&lt;String&gt; times;     // </w:t>
            </w:r>
            <w:r>
              <w:rPr>
                <w:rFonts w:ascii="Consolas" w:hAnsi="Consolas"/>
                <w:color w:val="1E293B"/>
                <w:sz w:val="18"/>
              </w:rPr>
              <w:t>알림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시간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목록</w:t>
            </w:r>
            <w:r>
              <w:rPr>
                <w:rFonts w:ascii="Consolas" w:hAnsi="Consolas"/>
                <w:color w:val="1E293B"/>
                <w:sz w:val="18"/>
              </w:rPr>
              <w:t xml:space="preserve"> (</w:t>
            </w:r>
            <w:r>
              <w:rPr>
                <w:rFonts w:ascii="Consolas" w:hAnsi="Consolas"/>
                <w:color w:val="1E293B"/>
                <w:sz w:val="18"/>
              </w:rPr>
              <w:t>예</w:t>
            </w:r>
            <w:r>
              <w:rPr>
                <w:rFonts w:ascii="Consolas" w:hAnsi="Consolas"/>
                <w:color w:val="1E293B"/>
                <w:sz w:val="18"/>
              </w:rPr>
              <w:t>: ["12:30"])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recurrence;      // DAILY, MULTI, EVERY_TWO_DAYS, MONTHLY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bool isPrescription;    // </w:t>
            </w:r>
            <w:r>
              <w:rPr>
                <w:rFonts w:ascii="Consolas" w:hAnsi="Consolas"/>
                <w:color w:val="1E293B"/>
                <w:sz w:val="18"/>
              </w:rPr>
              <w:t>의사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처방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필수약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여부</w:t>
            </w:r>
            <w:r>
              <w:rPr>
                <w:rFonts w:ascii="Consolas" w:hAnsi="Consolas"/>
                <w:color w:val="1E293B"/>
                <w:sz w:val="18"/>
              </w:rPr>
              <w:t xml:space="preserve"> (</w:t>
            </w:r>
            <w:r>
              <w:rPr>
                <w:rFonts w:ascii="Consolas" w:hAnsi="Consolas"/>
                <w:color w:val="1E293B"/>
                <w:sz w:val="18"/>
              </w:rPr>
              <w:t>강조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색상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적용</w:t>
            </w:r>
            <w:r>
              <w:rPr>
                <w:rFonts w:ascii="Consolas" w:hAnsi="Consolas"/>
                <w:color w:val="1E293B"/>
                <w:sz w:val="18"/>
              </w:rPr>
              <w:t>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DateTime createdAt;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</w:p>
        </w:tc>
      </w:tr>
    </w:tbl>
    <w:p w14:paraId="236D780C" w14:textId="77777777" w:rsidR="00CF5147" w:rsidRDefault="00CF5147">
      <w:pPr>
        <w:spacing w:after="80"/>
      </w:pPr>
    </w:p>
    <w:p w14:paraId="39A338E1" w14:textId="77777777" w:rsidR="00CF5147" w:rsidRDefault="00000000">
      <w:pPr>
        <w:keepNext/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color w:val="334155"/>
          <w:lang w:eastAsia="ko-KR"/>
        </w:rPr>
        <w:t xml:space="preserve">2) </w:t>
      </w:r>
      <w:proofErr w:type="spellStart"/>
      <w:r>
        <w:rPr>
          <w:rFonts w:ascii="Consolas" w:eastAsia="맑은 고딕" w:hAnsi="Consolas"/>
          <w:b/>
          <w:color w:val="B42846"/>
          <w:sz w:val="21"/>
          <w:lang w:eastAsia="ko-KR"/>
        </w:rPr>
        <w:t>DoseLog</w:t>
      </w:r>
      <w:proofErr w:type="spellEnd"/>
      <w:r>
        <w:rPr>
          <w:rFonts w:ascii="맑은 고딕" w:eastAsia="맑은 고딕" w:hAnsi="맑은 고딕"/>
          <w:b/>
          <w:color w:val="334155"/>
          <w:lang w:eastAsia="ko-KR"/>
        </w:rPr>
        <w:t xml:space="preserve"> (실제 복약 이력)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F5147" w14:paraId="6D71ABAD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C9E562" w14:textId="77777777" w:rsidR="00CF5147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64748B"/>
                <w:sz w:val="17"/>
              </w:rPr>
              <w:t>[DART]</w:t>
            </w:r>
            <w:r>
              <w:rPr>
                <w:rFonts w:ascii="Consolas" w:hAnsi="Consolas"/>
                <w:b/>
                <w:color w:val="64748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t xml:space="preserve">class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DoseLog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id;              // UUID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medicationId;    // </w:t>
            </w:r>
            <w:r>
              <w:rPr>
                <w:rFonts w:ascii="Consolas" w:hAnsi="Consolas"/>
                <w:color w:val="1E293B"/>
                <w:sz w:val="18"/>
              </w:rPr>
              <w:t>외래키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DateTime date;          // </w:t>
            </w:r>
            <w:r>
              <w:rPr>
                <w:rFonts w:ascii="Consolas" w:hAnsi="Consolas"/>
                <w:color w:val="1E293B"/>
                <w:sz w:val="18"/>
              </w:rPr>
              <w:t>기준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일자</w:t>
            </w:r>
            <w:r>
              <w:rPr>
                <w:rFonts w:ascii="Consolas" w:hAnsi="Consolas"/>
                <w:color w:val="1E293B"/>
                <w:sz w:val="18"/>
              </w:rPr>
              <w:t xml:space="preserve"> (2026-10-29)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scheduledTime;   // </w:t>
            </w:r>
            <w:r>
              <w:rPr>
                <w:rFonts w:ascii="Consolas" w:hAnsi="Consolas"/>
                <w:color w:val="1E293B"/>
                <w:sz w:val="18"/>
              </w:rPr>
              <w:t>예정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시간</w:t>
            </w:r>
            <w:r>
              <w:rPr>
                <w:rFonts w:ascii="Consolas" w:hAnsi="Consolas"/>
                <w:color w:val="1E293B"/>
                <w:sz w:val="18"/>
              </w:rPr>
              <w:t xml:space="preserve"> (</w:t>
            </w:r>
            <w:r>
              <w:rPr>
                <w:rFonts w:ascii="Consolas" w:hAnsi="Consolas"/>
                <w:color w:val="1E293B"/>
                <w:sz w:val="18"/>
              </w:rPr>
              <w:t>예</w:t>
            </w:r>
            <w:r>
              <w:rPr>
                <w:rFonts w:ascii="Consolas" w:hAnsi="Consolas"/>
                <w:color w:val="1E293B"/>
                <w:sz w:val="18"/>
              </w:rPr>
              <w:t>: "12:30")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String? actualTime;     // </w:t>
            </w:r>
            <w:r>
              <w:rPr>
                <w:rFonts w:ascii="Consolas" w:hAnsi="Consolas"/>
                <w:color w:val="1E293B"/>
                <w:sz w:val="18"/>
              </w:rPr>
              <w:t>실제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복용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타임스탬프</w:t>
            </w:r>
            <w:r>
              <w:rPr>
                <w:rFonts w:ascii="Consolas" w:hAnsi="Consolas"/>
                <w:color w:val="1E293B"/>
                <w:sz w:val="18"/>
              </w:rPr>
              <w:t xml:space="preserve"> (</w:t>
            </w:r>
            <w:r>
              <w:rPr>
                <w:rFonts w:ascii="Consolas" w:hAnsi="Consolas"/>
                <w:color w:val="1E293B"/>
                <w:sz w:val="18"/>
              </w:rPr>
              <w:t>예</w:t>
            </w:r>
            <w:r>
              <w:rPr>
                <w:rFonts w:ascii="Consolas" w:hAnsi="Consolas"/>
                <w:color w:val="1E293B"/>
                <w:sz w:val="18"/>
              </w:rPr>
              <w:t>: "12:45")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status;          // PENDING(</w:t>
            </w:r>
            <w:r>
              <w:rPr>
                <w:rFonts w:ascii="Consolas" w:hAnsi="Consolas"/>
                <w:color w:val="1E293B"/>
                <w:sz w:val="18"/>
              </w:rPr>
              <w:t>대기</w:t>
            </w:r>
            <w:r>
              <w:rPr>
                <w:rFonts w:ascii="Consolas" w:hAnsi="Consolas"/>
                <w:color w:val="1E293B"/>
                <w:sz w:val="18"/>
              </w:rPr>
              <w:t>), TAKEN(</w:t>
            </w:r>
            <w:r>
              <w:rPr>
                <w:rFonts w:ascii="Consolas" w:hAnsi="Consolas"/>
                <w:color w:val="1E293B"/>
                <w:sz w:val="18"/>
              </w:rPr>
              <w:t>완료</w:t>
            </w:r>
            <w:r>
              <w:rPr>
                <w:rFonts w:ascii="Consolas" w:hAnsi="Consolas"/>
                <w:color w:val="1E293B"/>
                <w:sz w:val="18"/>
              </w:rPr>
              <w:t>), SKIPPED(</w:t>
            </w:r>
            <w:r>
              <w:rPr>
                <w:rFonts w:ascii="Consolas" w:hAnsi="Consolas"/>
                <w:color w:val="1E293B"/>
                <w:sz w:val="18"/>
              </w:rPr>
              <w:t>건너뜀</w:t>
            </w:r>
            <w:r>
              <w:rPr>
                <w:rFonts w:ascii="Consolas" w:hAnsi="Consolas"/>
                <w:color w:val="1E293B"/>
                <w:sz w:val="18"/>
              </w:rPr>
              <w:t>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String? skipReason;     // </w:t>
            </w:r>
            <w:r>
              <w:rPr>
                <w:rFonts w:ascii="Consolas" w:hAnsi="Consolas"/>
                <w:color w:val="1E293B"/>
                <w:sz w:val="18"/>
              </w:rPr>
              <w:t>건너뜀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사유</w:t>
            </w:r>
            <w:r>
              <w:rPr>
                <w:rFonts w:ascii="Consolas" w:hAnsi="Consolas"/>
                <w:color w:val="1E293B"/>
                <w:sz w:val="18"/>
              </w:rPr>
              <w:t xml:space="preserve"> (</w:t>
            </w:r>
            <w:r>
              <w:rPr>
                <w:rFonts w:ascii="Consolas" w:hAnsi="Consolas"/>
                <w:color w:val="1E293B"/>
                <w:sz w:val="18"/>
              </w:rPr>
              <w:t>잊음</w:t>
            </w:r>
            <w:r>
              <w:rPr>
                <w:rFonts w:ascii="Consolas" w:hAnsi="Consolas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>부작용</w:t>
            </w:r>
            <w:r>
              <w:rPr>
                <w:rFonts w:ascii="Consolas" w:hAnsi="Consolas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>속쓰림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등</w:t>
            </w:r>
            <w:r>
              <w:rPr>
                <w:rFonts w:ascii="Consolas" w:hAnsi="Consolas"/>
                <w:color w:val="1E293B"/>
                <w:sz w:val="18"/>
              </w:rPr>
              <w:t>)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</w:p>
        </w:tc>
      </w:tr>
    </w:tbl>
    <w:p w14:paraId="3CD40C33" w14:textId="77777777" w:rsidR="00CF5147" w:rsidRDefault="00CF5147">
      <w:pPr>
        <w:spacing w:after="80"/>
      </w:pPr>
    </w:p>
    <w:p w14:paraId="2DE4E036" w14:textId="77777777" w:rsidR="00CF5147" w:rsidRDefault="00000000">
      <w:pPr>
        <w:keepNext/>
        <w:spacing w:before="160" w:after="60"/>
      </w:pPr>
      <w:r>
        <w:rPr>
          <w:rFonts w:ascii="맑은 고딕" w:eastAsia="맑은 고딕" w:hAnsi="맑은 고딕"/>
          <w:b/>
          <w:color w:val="334155"/>
        </w:rPr>
        <w:t xml:space="preserve">3) </w:t>
      </w:r>
      <w:r>
        <w:rPr>
          <w:rFonts w:ascii="Consolas" w:eastAsia="맑은 고딕" w:hAnsi="Consolas"/>
          <w:b/>
          <w:color w:val="B42846"/>
          <w:sz w:val="21"/>
        </w:rPr>
        <w:t>Habit</w:t>
      </w:r>
      <w:r>
        <w:rPr>
          <w:rFonts w:ascii="맑은 고딕" w:eastAsia="맑은 고딕" w:hAnsi="맑은 고딕"/>
          <w:b/>
          <w:color w:val="334155"/>
        </w:rPr>
        <w:t xml:space="preserve"> &amp; </w:t>
      </w:r>
      <w:r>
        <w:rPr>
          <w:rFonts w:ascii="Consolas" w:eastAsia="맑은 고딕" w:hAnsi="Consolas"/>
          <w:b/>
          <w:color w:val="B42846"/>
          <w:sz w:val="21"/>
        </w:rPr>
        <w:t>HabitLog</w:t>
      </w:r>
      <w:r>
        <w:rPr>
          <w:rFonts w:ascii="맑은 고딕" w:eastAsia="맑은 고딕" w:hAnsi="맑은 고딕"/>
          <w:b/>
          <w:color w:val="334155"/>
        </w:rPr>
        <w:t xml:space="preserve"> (습관 및 실천 이력)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F5147" w14:paraId="2F51AA27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7A4FBC" w14:textId="77777777" w:rsidR="00CF5147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64748B"/>
                <w:sz w:val="17"/>
              </w:rPr>
              <w:t>[DART]</w:t>
            </w:r>
            <w:r>
              <w:rPr>
                <w:rFonts w:ascii="Consolas" w:hAnsi="Consolas"/>
                <w:b/>
                <w:color w:val="64748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t>class Habit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id;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title;           // </w:t>
            </w:r>
            <w:r>
              <w:rPr>
                <w:rFonts w:ascii="Consolas" w:hAnsi="Consolas"/>
                <w:color w:val="1E293B"/>
                <w:sz w:val="18"/>
              </w:rPr>
              <w:t>습관명</w:t>
            </w:r>
            <w:r>
              <w:rPr>
                <w:rFonts w:ascii="Consolas" w:hAnsi="Consolas"/>
                <w:color w:val="1E293B"/>
                <w:sz w:val="18"/>
              </w:rPr>
              <w:t xml:space="preserve"> (</w:t>
            </w:r>
            <w:r>
              <w:rPr>
                <w:rFonts w:ascii="Consolas" w:hAnsi="Consolas"/>
                <w:color w:val="1E293B"/>
                <w:sz w:val="18"/>
              </w:rPr>
              <w:t>예</w:t>
            </w:r>
            <w:r>
              <w:rPr>
                <w:rFonts w:ascii="Consolas" w:hAnsi="Consolas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color w:val="1E293B"/>
                <w:sz w:val="18"/>
              </w:rPr>
              <w:t>조금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움직이기</w:t>
            </w:r>
            <w:r>
              <w:rPr>
                <w:rFonts w:ascii="Consolas" w:hAnsi="Consolas"/>
                <w:color w:val="1E293B"/>
                <w:sz w:val="18"/>
              </w:rPr>
              <w:t>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subtitle;        // </w:t>
            </w:r>
            <w:r>
              <w:rPr>
                <w:rFonts w:ascii="Consolas" w:hAnsi="Consolas"/>
                <w:color w:val="1E293B"/>
                <w:sz w:val="18"/>
              </w:rPr>
              <w:t>설명</w:t>
            </w:r>
            <w:r>
              <w:rPr>
                <w:rFonts w:ascii="Consolas" w:hAnsi="Consolas"/>
                <w:color w:val="1E293B"/>
                <w:sz w:val="18"/>
              </w:rPr>
              <w:t xml:space="preserve"> (</w:t>
            </w:r>
            <w:r>
              <w:rPr>
                <w:rFonts w:ascii="Consolas" w:hAnsi="Consolas"/>
                <w:color w:val="1E293B"/>
                <w:sz w:val="18"/>
              </w:rPr>
              <w:t>예</w:t>
            </w:r>
            <w:r>
              <w:rPr>
                <w:rFonts w:ascii="Consolas" w:hAnsi="Consolas"/>
                <w:color w:val="1E293B"/>
                <w:sz w:val="18"/>
              </w:rPr>
              <w:t>: 1</w:t>
            </w:r>
            <w:r>
              <w:rPr>
                <w:rFonts w:ascii="Consolas" w:hAnsi="Consolas"/>
                <w:color w:val="1E293B"/>
                <w:sz w:val="18"/>
              </w:rPr>
              <w:t>분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스트레칭</w:t>
            </w:r>
            <w:r>
              <w:rPr>
                <w:rFonts w:ascii="Consolas" w:hAnsi="Consolas"/>
                <w:color w:val="1E293B"/>
                <w:sz w:val="18"/>
              </w:rPr>
              <w:t>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frequency;       // DAILY, WEEKLY_FREE, WEEKLY_DAYS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List&lt;int&gt;? targetDays;  // </w:t>
            </w:r>
            <w:r>
              <w:rPr>
                <w:rFonts w:ascii="Consolas" w:hAnsi="Consolas"/>
                <w:color w:val="1E293B"/>
                <w:sz w:val="18"/>
              </w:rPr>
              <w:t>요일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지정</w:t>
            </w:r>
            <w:r>
              <w:rPr>
                <w:rFonts w:ascii="Consolas" w:hAnsi="Consolas"/>
                <w:color w:val="1E293B"/>
                <w:sz w:val="18"/>
              </w:rPr>
              <w:t xml:space="preserve"> (1=</w:t>
            </w:r>
            <w:r>
              <w:rPr>
                <w:rFonts w:ascii="Consolas" w:hAnsi="Consolas"/>
                <w:color w:val="1E293B"/>
                <w:sz w:val="18"/>
              </w:rPr>
              <w:t>월</w:t>
            </w:r>
            <w:r>
              <w:rPr>
                <w:rFonts w:ascii="Consolas" w:hAnsi="Consolas"/>
                <w:color w:val="1E293B"/>
                <w:sz w:val="18"/>
              </w:rPr>
              <w:t xml:space="preserve"> ~ 7=</w:t>
            </w:r>
            <w:r>
              <w:rPr>
                <w:rFonts w:ascii="Consolas" w:hAnsi="Consolas"/>
                <w:color w:val="1E293B"/>
                <w:sz w:val="18"/>
              </w:rPr>
              <w:t>일</w:t>
            </w:r>
            <w:r>
              <w:rPr>
                <w:rFonts w:ascii="Consolas" w:hAnsi="Consolas"/>
                <w:color w:val="1E293B"/>
                <w:sz w:val="18"/>
              </w:rPr>
              <w:t>)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class HabitLog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id;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habitId;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DateTime date;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double score;           // 1.0(</w:t>
            </w:r>
            <w:r>
              <w:rPr>
                <w:rFonts w:ascii="Consolas" w:hAnsi="Consolas"/>
                <w:color w:val="1E293B"/>
                <w:sz w:val="18"/>
              </w:rPr>
              <w:t>완료</w:t>
            </w:r>
            <w:r>
              <w:rPr>
                <w:rFonts w:ascii="Consolas" w:hAnsi="Consolas"/>
                <w:color w:val="1E293B"/>
                <w:sz w:val="18"/>
              </w:rPr>
              <w:t>), 0.5(</w:t>
            </w:r>
            <w:r>
              <w:rPr>
                <w:rFonts w:ascii="Consolas" w:hAnsi="Consolas"/>
                <w:color w:val="1E293B"/>
                <w:sz w:val="18"/>
              </w:rPr>
              <w:t>조금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함</w:t>
            </w:r>
            <w:r>
              <w:rPr>
                <w:rFonts w:ascii="Consolas" w:hAnsi="Consolas"/>
                <w:color w:val="1E293B"/>
                <w:sz w:val="18"/>
              </w:rPr>
              <w:t>), 0.0(</w:t>
            </w:r>
            <w:r>
              <w:rPr>
                <w:rFonts w:ascii="Consolas" w:hAnsi="Consolas"/>
                <w:color w:val="1E293B"/>
                <w:sz w:val="18"/>
              </w:rPr>
              <w:t>미실천</w:t>
            </w:r>
            <w:r>
              <w:rPr>
                <w:rFonts w:ascii="Consolas" w:hAnsi="Consolas"/>
                <w:color w:val="1E293B"/>
                <w:sz w:val="18"/>
              </w:rPr>
              <w:t>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status;          // FULL, HALF, REST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</w:p>
        </w:tc>
      </w:tr>
    </w:tbl>
    <w:p w14:paraId="6AF95F40" w14:textId="77777777" w:rsidR="00CF5147" w:rsidRDefault="00CF5147">
      <w:pPr>
        <w:spacing w:after="80"/>
      </w:pPr>
    </w:p>
    <w:p w14:paraId="7BC80638" w14:textId="77777777" w:rsidR="00CF5147" w:rsidRDefault="00000000">
      <w:pPr>
        <w:keepNext/>
        <w:spacing w:before="160" w:after="60"/>
      </w:pPr>
      <w:r>
        <w:rPr>
          <w:rFonts w:ascii="맑은 고딕" w:eastAsia="맑은 고딕" w:hAnsi="맑은 고딕"/>
          <w:b/>
          <w:color w:val="334155"/>
        </w:rPr>
        <w:t xml:space="preserve">4) </w:t>
      </w:r>
      <w:r>
        <w:rPr>
          <w:rFonts w:ascii="Consolas" w:eastAsia="맑은 고딕" w:hAnsi="Consolas"/>
          <w:b/>
          <w:color w:val="B42846"/>
          <w:sz w:val="21"/>
        </w:rPr>
        <w:t>Task</w:t>
      </w:r>
      <w:r>
        <w:rPr>
          <w:rFonts w:ascii="맑은 고딕" w:eastAsia="맑은 고딕" w:hAnsi="맑은 고딕"/>
          <w:b/>
          <w:color w:val="334155"/>
        </w:rPr>
        <w:t xml:space="preserve"> (할일 및 일정)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F5147" w14:paraId="73C4276A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A388CE" w14:textId="77777777" w:rsidR="00CF5147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64748B"/>
                <w:sz w:val="17"/>
              </w:rPr>
              <w:t>[DART]</w:t>
            </w:r>
            <w:r>
              <w:rPr>
                <w:rFonts w:ascii="Consolas" w:hAnsi="Consolas"/>
                <w:b/>
                <w:color w:val="64748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t>class Task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id;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title;           // </w:t>
            </w:r>
            <w:r>
              <w:rPr>
                <w:rFonts w:ascii="Consolas" w:hAnsi="Consolas"/>
                <w:color w:val="1E293B"/>
                <w:sz w:val="18"/>
              </w:rPr>
              <w:t>일정명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DateTime date;          // </w:t>
            </w:r>
            <w:r>
              <w:rPr>
                <w:rFonts w:ascii="Consolas" w:hAnsi="Consolas"/>
                <w:color w:val="1E293B"/>
                <w:sz w:val="18"/>
              </w:rPr>
              <w:t>날짜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lastRenderedPageBreak/>
              <w:t xml:space="preserve">  final String? time;           // </w:t>
            </w:r>
            <w:r>
              <w:rPr>
                <w:rFonts w:ascii="Consolas" w:hAnsi="Consolas"/>
                <w:color w:val="1E293B"/>
                <w:sz w:val="18"/>
              </w:rPr>
              <w:t>시간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bool isCompleted;       // </w:t>
            </w:r>
            <w:r>
              <w:rPr>
                <w:rFonts w:ascii="Consolas" w:hAnsi="Consolas"/>
                <w:color w:val="1E293B"/>
                <w:sz w:val="18"/>
              </w:rPr>
              <w:t>완료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여부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bool hasRecurrence;     // </w:t>
            </w:r>
            <w:r>
              <w:rPr>
                <w:rFonts w:ascii="Consolas" w:hAnsi="Consolas"/>
                <w:color w:val="1E293B"/>
                <w:sz w:val="18"/>
              </w:rPr>
              <w:t>반복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여부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String? recurrenceRule; // WEEKLY_WED </w:t>
            </w:r>
            <w:r>
              <w:rPr>
                <w:rFonts w:ascii="Consolas" w:hAnsi="Consolas"/>
                <w:color w:val="1E293B"/>
                <w:sz w:val="18"/>
              </w:rPr>
              <w:t>등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</w:p>
        </w:tc>
      </w:tr>
    </w:tbl>
    <w:p w14:paraId="472912E1" w14:textId="77777777" w:rsidR="00CF5147" w:rsidRDefault="00CF5147">
      <w:pPr>
        <w:spacing w:after="80"/>
      </w:pPr>
    </w:p>
    <w:p w14:paraId="0DC627DE" w14:textId="77777777" w:rsidR="00CF5147" w:rsidRDefault="00000000">
      <w:pPr>
        <w:keepNext/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color w:val="334155"/>
          <w:lang w:eastAsia="ko-KR"/>
        </w:rPr>
        <w:t xml:space="preserve">5) </w:t>
      </w:r>
      <w:proofErr w:type="spellStart"/>
      <w:r>
        <w:rPr>
          <w:rFonts w:ascii="Consolas" w:eastAsia="맑은 고딕" w:hAnsi="Consolas"/>
          <w:b/>
          <w:color w:val="B42846"/>
          <w:sz w:val="21"/>
          <w:lang w:eastAsia="ko-KR"/>
        </w:rPr>
        <w:t>MascotState</w:t>
      </w:r>
      <w:proofErr w:type="spellEnd"/>
      <w:r>
        <w:rPr>
          <w:rFonts w:ascii="맑은 고딕" w:eastAsia="맑은 고딕" w:hAnsi="맑은 고딕"/>
          <w:b/>
          <w:color w:val="334155"/>
          <w:lang w:eastAsia="ko-KR"/>
        </w:rPr>
        <w:t xml:space="preserve"> (마스코트 성장 및 출석 상태)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F5147" w14:paraId="05444E26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F4393B" w14:textId="77777777" w:rsidR="00CF5147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64748B"/>
                <w:sz w:val="17"/>
              </w:rPr>
              <w:t>[DART]</w:t>
            </w:r>
            <w:r>
              <w:rPr>
                <w:rFonts w:ascii="Consolas" w:hAnsi="Consolas"/>
                <w:b/>
                <w:color w:val="64748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t xml:space="preserve">class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MascotState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int totalAttendanceDays;// </w:t>
            </w:r>
            <w:r>
              <w:rPr>
                <w:rFonts w:ascii="Consolas" w:hAnsi="Consolas"/>
                <w:color w:val="1E293B"/>
                <w:sz w:val="18"/>
              </w:rPr>
              <w:t>총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접속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일수</w:t>
            </w:r>
            <w:r>
              <w:rPr>
                <w:rFonts w:ascii="Consolas" w:hAnsi="Consolas"/>
                <w:color w:val="1E293B"/>
                <w:sz w:val="18"/>
              </w:rPr>
              <w:t xml:space="preserve"> (Self-Monitoring)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int returnedCount;      // "</w:t>
            </w:r>
            <w:r>
              <w:rPr>
                <w:rFonts w:ascii="Consolas" w:hAnsi="Consolas"/>
                <w:color w:val="1E293B"/>
                <w:sz w:val="18"/>
              </w:rPr>
              <w:t>다시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돌아옴</w:t>
            </w:r>
            <w:r>
              <w:rPr>
                <w:rFonts w:ascii="Consolas" w:hAnsi="Consolas"/>
                <w:color w:val="1E293B"/>
                <w:sz w:val="18"/>
              </w:rPr>
              <w:t xml:space="preserve">" </w:t>
            </w:r>
            <w:r>
              <w:rPr>
                <w:rFonts w:ascii="Consolas" w:hAnsi="Consolas"/>
                <w:color w:val="1E293B"/>
                <w:sz w:val="18"/>
              </w:rPr>
              <w:t>누적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횟수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int gentleAttempts;     // "</w:t>
            </w:r>
            <w:r>
              <w:rPr>
                <w:rFonts w:ascii="Consolas" w:hAnsi="Consolas"/>
                <w:color w:val="1E293B"/>
                <w:sz w:val="18"/>
              </w:rPr>
              <w:t>부드럽게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시도</w:t>
            </w:r>
            <w:r>
              <w:rPr>
                <w:rFonts w:ascii="Consolas" w:hAnsi="Consolas"/>
                <w:color w:val="1E293B"/>
                <w:sz w:val="18"/>
              </w:rPr>
              <w:t xml:space="preserve">" </w:t>
            </w:r>
            <w:r>
              <w:rPr>
                <w:rFonts w:ascii="Consolas" w:hAnsi="Consolas"/>
                <w:color w:val="1E293B"/>
                <w:sz w:val="18"/>
              </w:rPr>
              <w:t>누적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횟수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int helpRequests;       // "</w:t>
            </w:r>
            <w:r>
              <w:rPr>
                <w:rFonts w:ascii="Consolas" w:hAnsi="Consolas"/>
                <w:color w:val="1E293B"/>
                <w:sz w:val="18"/>
              </w:rPr>
              <w:t>도움을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요청</w:t>
            </w:r>
            <w:r>
              <w:rPr>
                <w:rFonts w:ascii="Consolas" w:hAnsi="Consolas"/>
                <w:color w:val="1E293B"/>
                <w:sz w:val="18"/>
              </w:rPr>
              <w:t xml:space="preserve">" </w:t>
            </w:r>
            <w:r>
              <w:rPr>
                <w:rFonts w:ascii="Consolas" w:hAnsi="Consolas"/>
                <w:color w:val="1E293B"/>
                <w:sz w:val="18"/>
              </w:rPr>
              <w:t>누적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횟수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String currentMood;     // HAPPY, CALM, TIRED, MISSED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</w:p>
        </w:tc>
      </w:tr>
    </w:tbl>
    <w:p w14:paraId="2876C6BF" w14:textId="77777777" w:rsidR="00CF5147" w:rsidRDefault="00CF5147">
      <w:pPr>
        <w:spacing w:after="80"/>
      </w:pPr>
    </w:p>
    <w:p w14:paraId="6FB3570A" w14:textId="77777777" w:rsidR="00CF5147" w:rsidRDefault="00CF5147">
      <w:pPr>
        <w:pBdr>
          <w:bottom w:val="single" w:sz="6" w:space="1" w:color="E2E8F0"/>
        </w:pBdr>
        <w:spacing w:before="160" w:after="160"/>
      </w:pPr>
    </w:p>
    <w:p w14:paraId="4E1F09AD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>6.3. 핵심 비즈니스 로직 &amp; 구현 가이드</w:t>
      </w:r>
    </w:p>
    <w:p w14:paraId="17C3132F" w14:textId="77777777" w:rsidR="00CF5147" w:rsidRDefault="00000000">
      <w:pPr>
        <w:keepNext/>
        <w:spacing w:before="160" w:after="60"/>
      </w:pPr>
      <w:r>
        <w:rPr>
          <w:rFonts w:ascii="맑은 고딕" w:eastAsia="맑은 고딕" w:hAnsi="맑은 고딕"/>
          <w:b/>
          <w:color w:val="334155"/>
        </w:rPr>
        <w:t xml:space="preserve">1) </w:t>
      </w:r>
      <w:proofErr w:type="spellStart"/>
      <w:r>
        <w:rPr>
          <w:rFonts w:ascii="맑은 고딕" w:eastAsia="맑은 고딕" w:hAnsi="맑은 고딕"/>
          <w:b/>
          <w:color w:val="334155"/>
        </w:rPr>
        <w:t>로컬</w:t>
      </w:r>
      <w:proofErr w:type="spellEnd"/>
      <w:r>
        <w:rPr>
          <w:rFonts w:ascii="맑은 고딕" w:eastAsia="맑은 고딕" w:hAnsi="맑은 고딕"/>
          <w:b/>
          <w:color w:val="334155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334155"/>
        </w:rPr>
        <w:t>푸시</w:t>
      </w:r>
      <w:proofErr w:type="spellEnd"/>
      <w:r>
        <w:rPr>
          <w:rFonts w:ascii="맑은 고딕" w:eastAsia="맑은 고딕" w:hAnsi="맑은 고딕"/>
          <w:b/>
          <w:color w:val="334155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334155"/>
        </w:rPr>
        <w:t>알림</w:t>
      </w:r>
      <w:proofErr w:type="spellEnd"/>
      <w:r>
        <w:rPr>
          <w:rFonts w:ascii="맑은 고딕" w:eastAsia="맑은 고딕" w:hAnsi="맑은 고딕"/>
          <w:b/>
          <w:color w:val="334155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334155"/>
        </w:rPr>
        <w:t>엔진</w:t>
      </w:r>
      <w:proofErr w:type="spellEnd"/>
      <w:r>
        <w:rPr>
          <w:rFonts w:ascii="맑은 고딕" w:eastAsia="맑은 고딕" w:hAnsi="맑은 고딕"/>
          <w:b/>
          <w:color w:val="334155"/>
        </w:rPr>
        <w:t xml:space="preserve"> (</w:t>
      </w:r>
      <w:r>
        <w:rPr>
          <w:rFonts w:ascii="Consolas" w:eastAsia="맑은 고딕" w:hAnsi="Consolas"/>
          <w:b/>
          <w:color w:val="B42846"/>
          <w:sz w:val="21"/>
        </w:rPr>
        <w:t>flutter_local_notifications</w:t>
      </w:r>
      <w:r>
        <w:rPr>
          <w:rFonts w:ascii="맑은 고딕" w:eastAsia="맑은 고딕" w:hAnsi="맑은 고딕"/>
          <w:b/>
          <w:color w:val="334155"/>
        </w:rPr>
        <w:t>)</w:t>
      </w:r>
    </w:p>
    <w:p w14:paraId="31C3A3AE" w14:textId="77777777" w:rsidR="00CF5147" w:rsidRDefault="00000000"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Consolas" w:eastAsia="맑은 고딕" w:hAnsi="Consolas"/>
          <w:color w:val="B42846"/>
          <w:sz w:val="19"/>
        </w:rPr>
        <w:t>flutter_local_notifications</w:t>
      </w:r>
      <w:r>
        <w:rPr>
          <w:rFonts w:ascii="맑은 고딕" w:eastAsia="맑은 고딕" w:hAnsi="맑은 고딕"/>
          <w:color w:val="334155"/>
          <w:sz w:val="20"/>
        </w:rPr>
        <w:t xml:space="preserve"> + </w:t>
      </w:r>
      <w:r>
        <w:rPr>
          <w:rFonts w:ascii="Consolas" w:eastAsia="맑은 고딕" w:hAnsi="Consolas"/>
          <w:color w:val="B42846"/>
          <w:sz w:val="19"/>
        </w:rPr>
        <w:t>timezone</w:t>
      </w:r>
      <w:r>
        <w:rPr>
          <w:rFonts w:ascii="맑은 고딕" w:eastAsia="맑은 고딕" w:hAnsi="맑은 고딕"/>
          <w:color w:val="334155"/>
          <w:sz w:val="20"/>
        </w:rPr>
        <w:t xml:space="preserve"> 패키지 활용.</w:t>
      </w:r>
    </w:p>
    <w:p w14:paraId="396B0721" w14:textId="77777777" w:rsidR="00CF5147" w:rsidRDefault="00000000"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eastAsia="맑은 고딕" w:hAnsi="맑은 고딕"/>
          <w:color w:val="334155"/>
          <w:sz w:val="20"/>
        </w:rPr>
        <w:t xml:space="preserve">복약 알림 채널은 </w:t>
      </w:r>
      <w:r>
        <w:rPr>
          <w:rFonts w:ascii="Consolas" w:eastAsia="맑은 고딕" w:hAnsi="Consolas"/>
          <w:color w:val="B42846"/>
          <w:sz w:val="19"/>
        </w:rPr>
        <w:t>Importance.max</w:t>
      </w:r>
      <w:r>
        <w:rPr>
          <w:rFonts w:ascii="맑은 고딕" w:eastAsia="맑은 고딕" w:hAnsi="맑은 고딕"/>
          <w:color w:val="334155"/>
          <w:sz w:val="20"/>
        </w:rPr>
        <w:t xml:space="preserve">, </w:t>
      </w:r>
      <w:r>
        <w:rPr>
          <w:rFonts w:ascii="Consolas" w:eastAsia="맑은 고딕" w:hAnsi="Consolas"/>
          <w:color w:val="B42846"/>
          <w:sz w:val="19"/>
        </w:rPr>
        <w:t>Priority.high</w:t>
      </w:r>
      <w:r>
        <w:rPr>
          <w:rFonts w:ascii="맑은 고딕" w:eastAsia="맑은 고딕" w:hAnsi="맑은 고딕"/>
          <w:color w:val="334155"/>
          <w:sz w:val="20"/>
        </w:rPr>
        <w:t>로 지정함.</w:t>
      </w:r>
    </w:p>
    <w:p w14:paraId="59FD4A50" w14:textId="77777777" w:rsidR="00CF5147" w:rsidRDefault="00000000">
      <w:pPr>
        <w:spacing w:before="30" w:after="30"/>
        <w:ind w:left="360"/>
      </w:pPr>
      <w:r>
        <w:rPr>
          <w:rFonts w:ascii="맑은 고딕" w:hAnsi="맑은 고딕"/>
          <w:b/>
          <w:color w:val="6366F1"/>
          <w:sz w:val="20"/>
        </w:rPr>
        <w:t xml:space="preserve">• </w:t>
      </w:r>
      <w:r>
        <w:rPr>
          <w:rFonts w:ascii="맑은 고딕" w:eastAsia="맑은 고딕" w:hAnsi="맑은 고딕"/>
          <w:color w:val="334155"/>
          <w:sz w:val="20"/>
        </w:rPr>
        <w:t xml:space="preserve">기기 재부팅 시 OS에 의해 알림이 초기화되므로 </w:t>
      </w:r>
      <w:r>
        <w:rPr>
          <w:rFonts w:ascii="Consolas" w:eastAsia="맑은 고딕" w:hAnsi="Consolas"/>
          <w:color w:val="B42846"/>
          <w:sz w:val="19"/>
        </w:rPr>
        <w:t>RECEIVE_BOOT_COMPLETED</w:t>
      </w:r>
      <w:r>
        <w:rPr>
          <w:rFonts w:ascii="맑은 고딕" w:eastAsia="맑은 고딕" w:hAnsi="맑은 고딕"/>
          <w:color w:val="334155"/>
          <w:sz w:val="20"/>
        </w:rPr>
        <w:t xml:space="preserve"> BroadcastReceiver를 구현하여 DB로부터 복약 알림을 자동 재등록함.</w:t>
      </w:r>
    </w:p>
    <w:p w14:paraId="6518CA48" w14:textId="77777777" w:rsidR="00CF5147" w:rsidRDefault="00000000">
      <w:pPr>
        <w:keepNext/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color w:val="334155"/>
          <w:lang w:eastAsia="ko-KR"/>
        </w:rPr>
        <w:t xml:space="preserve">2) 자정 00:00 일일 </w:t>
      </w:r>
      <w:proofErr w:type="spellStart"/>
      <w:r>
        <w:rPr>
          <w:rFonts w:ascii="맑은 고딕" w:eastAsia="맑은 고딕" w:hAnsi="맑은 고딕"/>
          <w:b/>
          <w:color w:val="334155"/>
          <w:lang w:eastAsia="ko-KR"/>
        </w:rPr>
        <w:t>롤오버</w:t>
      </w:r>
      <w:proofErr w:type="spellEnd"/>
      <w:r>
        <w:rPr>
          <w:rFonts w:ascii="맑은 고딕" w:eastAsia="맑은 고딕" w:hAnsi="맑은 고딕"/>
          <w:b/>
          <w:color w:val="334155"/>
          <w:lang w:eastAsia="ko-KR"/>
        </w:rPr>
        <w:t xml:space="preserve"> 처리 (Daily Midnight Reset)</w:t>
      </w:r>
    </w:p>
    <w:p w14:paraId="03152997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앱 시작 및 포그라운드 복귀 시 현재 일자(</w:t>
      </w:r>
      <w:proofErr w:type="spellStart"/>
      <w:r>
        <w:rPr>
          <w:rFonts w:ascii="Consolas" w:eastAsia="맑은 고딕" w:hAnsi="Consolas"/>
          <w:color w:val="B42846"/>
          <w:sz w:val="19"/>
          <w:lang w:eastAsia="ko-KR"/>
        </w:rPr>
        <w:t>DateTime.now</w:t>
      </w:r>
      <w:proofErr w:type="spellEnd"/>
      <w:r>
        <w:rPr>
          <w:rFonts w:ascii="Consolas" w:eastAsia="맑은 고딕" w:hAnsi="Consolas"/>
          <w:color w:val="B42846"/>
          <w:sz w:val="19"/>
          <w:lang w:eastAsia="ko-KR"/>
        </w:rPr>
        <w:t>()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를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체크함.</w:t>
      </w:r>
    </w:p>
    <w:p w14:paraId="5DE93BE1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날짜 변경 감지 시:</w:t>
      </w:r>
    </w:p>
    <w:p w14:paraId="57AAFF28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어제 날짜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미기록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약물은 </w:t>
      </w:r>
      <w:r>
        <w:rPr>
          <w:rFonts w:ascii="Consolas" w:eastAsia="맑은 고딕" w:hAnsi="Consolas"/>
          <w:color w:val="B42846"/>
          <w:sz w:val="19"/>
          <w:lang w:eastAsia="ko-KR"/>
        </w:rPr>
        <w:t>PENDING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에서 당일 마감 확정 처리함.</w:t>
      </w:r>
    </w:p>
    <w:p w14:paraId="560B78E6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오늘 날짜의 </w:t>
      </w:r>
      <w:proofErr w:type="spellStart"/>
      <w:r>
        <w:rPr>
          <w:rFonts w:ascii="Consolas" w:eastAsia="맑은 고딕" w:hAnsi="Consolas"/>
          <w:color w:val="B42846"/>
          <w:sz w:val="19"/>
          <w:lang w:eastAsia="ko-KR"/>
        </w:rPr>
        <w:t>DoseLog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및 </w:t>
      </w:r>
      <w:proofErr w:type="spellStart"/>
      <w:r>
        <w:rPr>
          <w:rFonts w:ascii="Consolas" w:eastAsia="맑은 고딕" w:hAnsi="Consolas"/>
          <w:color w:val="B42846"/>
          <w:sz w:val="19"/>
          <w:lang w:eastAsia="ko-KR"/>
        </w:rPr>
        <w:t>HabitLog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인스턴스를 기본 상태로 생성함.</w:t>
      </w:r>
    </w:p>
    <w:p w14:paraId="1129E174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2563EB"/>
          <w:sz w:val="20"/>
          <w:lang w:eastAsia="ko-KR"/>
        </w:rPr>
        <w:t xml:space="preserve">3.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일일 진행률을 </w:t>
      </w:r>
      <w:r>
        <w:rPr>
          <w:rFonts w:ascii="Consolas" w:eastAsia="맑은 고딕" w:hAnsi="Consolas"/>
          <w:color w:val="B42846"/>
          <w:sz w:val="19"/>
          <w:lang w:eastAsia="ko-KR"/>
        </w:rPr>
        <w:t>0/N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으로 초기화함.</w:t>
      </w:r>
    </w:p>
    <w:p w14:paraId="0EBAE713" w14:textId="77777777" w:rsidR="00CF5147" w:rsidRDefault="00000000">
      <w:pPr>
        <w:keepNext/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color w:val="334155"/>
          <w:lang w:eastAsia="ko-KR"/>
        </w:rPr>
        <w:lastRenderedPageBreak/>
        <w:t>3) 달력 6안 색칠 판별 로직 (Dart 구현 규격)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F5147" w14:paraId="26FB7D15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3F85C4" w14:textId="77777777" w:rsidR="00CF5147" w:rsidRDefault="00000000">
            <w:pPr>
              <w:spacing w:before="40" w:after="40"/>
            </w:pPr>
            <w:r>
              <w:rPr>
                <w:rFonts w:ascii="Consolas" w:hAnsi="Consolas"/>
                <w:b/>
                <w:color w:val="64748B"/>
                <w:sz w:val="17"/>
              </w:rPr>
              <w:t>[DART]</w:t>
            </w:r>
            <w:r>
              <w:rPr>
                <w:rFonts w:ascii="Consolas" w:hAnsi="Consolas"/>
                <w:b/>
                <w:color w:val="64748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t xml:space="preserve">Color 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getCellBackgroundColor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8"/>
              </w:rPr>
              <w:t>DateTime</w:t>
            </w:r>
            <w:proofErr w:type="spellEnd"/>
            <w:r>
              <w:rPr>
                <w:rFonts w:ascii="Consolas" w:hAnsi="Consolas"/>
                <w:color w:val="1E293B"/>
                <w:sz w:val="18"/>
              </w:rPr>
              <w:t xml:space="preserve"> date, List&lt;DoseLog&gt; dayLogs)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if (date.isAfter(DateTime.now()))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return Colors.transparent; // </w:t>
            </w:r>
            <w:r>
              <w:rPr>
                <w:rFonts w:ascii="Consolas" w:hAnsi="Consolas"/>
                <w:color w:val="1E293B"/>
                <w:sz w:val="18"/>
              </w:rPr>
              <w:t>미래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날짜는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완전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초기화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if (dayLogs.isEmpty) return Colors.transparent;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allTaken = dayLogs.every((log) =&gt; log.status == 'TAKEN');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if (allTaken)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return const Color(0xFFE6F8F0); // 100% </w:t>
            </w:r>
            <w:r>
              <w:rPr>
                <w:rFonts w:ascii="Consolas" w:hAnsi="Consolas"/>
                <w:color w:val="1E293B"/>
                <w:sz w:val="18"/>
              </w:rPr>
              <w:t>완료</w:t>
            </w:r>
            <w:r>
              <w:rPr>
                <w:rFonts w:ascii="Consolas" w:hAnsi="Consolas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color w:val="1E293B"/>
                <w:sz w:val="18"/>
              </w:rPr>
              <w:t>연초록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통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채움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return Colors.transparent; // </w:t>
            </w:r>
            <w:r>
              <w:rPr>
                <w:rFonts w:ascii="Consolas" w:hAnsi="Consolas"/>
                <w:color w:val="1E293B"/>
                <w:sz w:val="18"/>
              </w:rPr>
              <w:t>부분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달성</w:t>
            </w:r>
            <w:r>
              <w:rPr>
                <w:rFonts w:ascii="Consolas" w:hAnsi="Consolas"/>
                <w:color w:val="1E293B"/>
                <w:sz w:val="18"/>
              </w:rPr>
              <w:t>/</w:t>
            </w:r>
            <w:r>
              <w:rPr>
                <w:rFonts w:ascii="Consolas" w:hAnsi="Consolas"/>
                <w:color w:val="1E293B"/>
                <w:sz w:val="18"/>
              </w:rPr>
              <w:t>미복용은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하단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바로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표시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Widget? getCellBottomBar(DateTime date, List&lt;DoseLog&gt; dayLogs)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if (date.isAfter(DateTime.now()) || dayLogs.isEmpty) return null;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final takenCount = dayLogs.where((log) =&gt; log.status == 'TAKEN').length;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if (takenCount == dayLogs.length) return null; // 100% </w:t>
            </w:r>
            <w:r>
              <w:rPr>
                <w:rFonts w:ascii="Consolas" w:hAnsi="Consolas"/>
                <w:color w:val="1E293B"/>
                <w:sz w:val="18"/>
              </w:rPr>
              <w:t>완료는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바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숨김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if (takenCount &gt; 0)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return CapsuleBar(color: Color(0xFFF59E0B)); // </w:t>
            </w:r>
            <w:r>
              <w:rPr>
                <w:rFonts w:ascii="Consolas" w:hAnsi="Consolas"/>
                <w:color w:val="1E293B"/>
                <w:sz w:val="18"/>
              </w:rPr>
              <w:t>부분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달성</w:t>
            </w:r>
            <w:r>
              <w:rPr>
                <w:rFonts w:ascii="Consolas" w:hAnsi="Consolas"/>
                <w:color w:val="1E293B"/>
                <w:sz w:val="18"/>
              </w:rPr>
              <w:t xml:space="preserve">: </w:t>
            </w:r>
            <w:r>
              <w:rPr>
                <w:rFonts w:ascii="Consolas" w:hAnsi="Consolas"/>
                <w:color w:val="1E293B"/>
                <w:sz w:val="18"/>
              </w:rPr>
              <w:t>주황색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바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 else {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  return CapsuleBar(color: Color(0xFFEF4444)); // </w:t>
            </w:r>
            <w:r>
              <w:rPr>
                <w:rFonts w:ascii="Consolas" w:hAnsi="Consolas"/>
                <w:color w:val="1E293B"/>
                <w:sz w:val="18"/>
              </w:rPr>
              <w:t>미복용</w:t>
            </w:r>
            <w:r>
              <w:rPr>
                <w:rFonts w:ascii="Consolas" w:hAnsi="Consolas"/>
                <w:color w:val="1E293B"/>
                <w:sz w:val="18"/>
              </w:rPr>
              <w:t xml:space="preserve">(0%): </w:t>
            </w:r>
            <w:r>
              <w:rPr>
                <w:rFonts w:ascii="Consolas" w:hAnsi="Consolas"/>
                <w:color w:val="1E293B"/>
                <w:sz w:val="18"/>
              </w:rPr>
              <w:t>빨간색</w:t>
            </w:r>
            <w:r>
              <w:rPr>
                <w:rFonts w:ascii="Consolas" w:hAnsi="Consolas"/>
                <w:color w:val="1E293B"/>
                <w:sz w:val="18"/>
              </w:rPr>
              <w:t xml:space="preserve"> </w:t>
            </w:r>
            <w:r>
              <w:rPr>
                <w:rFonts w:ascii="Consolas" w:hAnsi="Consolas"/>
                <w:color w:val="1E293B"/>
                <w:sz w:val="18"/>
              </w:rPr>
              <w:t>바</w:t>
            </w:r>
            <w:r>
              <w:rPr>
                <w:rFonts w:ascii="Consolas" w:hAnsi="Consolas"/>
                <w:color w:val="1E293B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1E293B"/>
                <w:sz w:val="18"/>
              </w:rPr>
              <w:br/>
              <w:t>}</w:t>
            </w:r>
          </w:p>
        </w:tc>
      </w:tr>
    </w:tbl>
    <w:p w14:paraId="18FA500B" w14:textId="77777777" w:rsidR="00CF5147" w:rsidRDefault="00CF5147">
      <w:pPr>
        <w:spacing w:after="80"/>
      </w:pPr>
    </w:p>
    <w:p w14:paraId="55DD7F6D" w14:textId="77777777" w:rsidR="00CF5147" w:rsidRDefault="00CF5147">
      <w:pPr>
        <w:pBdr>
          <w:bottom w:val="single" w:sz="6" w:space="1" w:color="E2E8F0"/>
        </w:pBdr>
        <w:spacing w:before="160" w:after="160"/>
      </w:pPr>
    </w:p>
    <w:p w14:paraId="2D6E52BD" w14:textId="77777777" w:rsidR="00CF5147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1E3A8A"/>
          <w:sz w:val="28"/>
          <w:lang w:eastAsia="ko-KR"/>
        </w:rPr>
        <w:t>7. 단계별 개발 로드맵 (MVP vs 확장 기능)</w:t>
      </w:r>
    </w:p>
    <w:p>
      <w:pPr/>
      <w:r>
        <w:t>⚪ [0단계: 앱 기본 골격과 공통 탐색]</w:t>
      </w:r>
    </w:p>
    <w:p>
      <w:pPr/>
      <w:r>
        <w:t>제품별 업무 기능에 앞서 앱의 공통 화면 구조와 이동을 검토하는 단계임. 이 단계에서는 복약·습관·달력 탭의 도메인 기능을 구현하지 않음.</w:t>
      </w:r>
    </w:p>
    <w:p>
      <w:pPr/>
      <w:r>
        <w:t>• 시작 화면: 앱 실행 시 표시할 시작 화면과 공통 탭 구조를 구현함.</w:t>
      </w:r>
    </w:p>
    <w:p>
      <w:pPr/>
      <w:r>
        <w:t>• 빈 탭 화면: 복약 탭, 습관 탭, 달력 탭은 제목과 간단한 빈 상태만 표시함. 약·습관·할 일 추가, 상태 변경, 기록·통계·알림 등 탭별 기능은 포함하지 않음.</w:t>
      </w:r>
    </w:p>
    <w:p>
      <w:pPr/>
      <w:r>
        <w:t>• 공통 이동: 시작 화면과 탭 사이 이동, 설정 화면 진입, 마스코트 화면 진입 및 기본 표시를 구현함.</w:t>
      </w:r>
    </w:p>
    <w:p>
      <w:pPr/>
      <w:r>
        <w:t>• 이미지 재사용: 현재 보유한 하곰이 이미지 1개를 여러 위치에 임시 재사용할 수 있음. 각 화면 용도별 자산 변수는 의미에 맞게 나누어 실제 전용 이미지로 쉽게 교체하도록 함. 자세한 지침은 AGENTS.md를 따름.</w:t>
      </w:r>
    </w:p>
    <w:p>
      <w:pPr/>
      <w:r>
        <w:t>• 완료 조건: Android 에뮬레이터에서 실행되고 공통 화면 이동이 동작하며 세 탭이 빈 상태로 표시됨. 테스트·정적 분석·화면 확인 결과를 사용자에게 제시하고, 사용자가 0단계 완료를 확인하기 전에는 1단계에 착수하지 않음.</w:t>
      </w:r>
    </w:p>
    <w:p w14:paraId="7C68E3D7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>🟢 [1단계: 필수 핵심 기능 (MVP)] — 최우선 개발 및 동작 검증</w:t>
      </w:r>
    </w:p>
    <w:p w14:paraId="5EF99E5F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마스코트 기본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대표 이미지 1컷 + 동적 응원 문구(시작 전/완료 후/터치 시) + 작은 성과 카운터 연동.</w:t>
      </w:r>
    </w:p>
    <w:p w14:paraId="293D98AD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복약 핵심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+ </w:t>
      </w:r>
      <w:r>
        <w:rPr>
          <w:rFonts w:ascii="Consolas" w:eastAsia="맑은 고딕" w:hAnsi="Consolas"/>
          <w:color w:val="B42846"/>
          <w:sz w:val="19"/>
          <w:lang w:eastAsia="ko-KR"/>
        </w:rPr>
        <w:t>약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추가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카드 수정/삭제, 우측 칩 1-Tap 즉시 완료, 카드 본문 탭 옵션 확장, </w:t>
      </w:r>
      <w:r>
        <w:rPr>
          <w:rFonts w:ascii="Consolas" w:eastAsia="맑은 고딕" w:hAnsi="Consolas"/>
          <w:color w:val="B42846"/>
          <w:sz w:val="19"/>
          <w:lang w:eastAsia="ko-KR"/>
        </w:rPr>
        <w:t>[</w:t>
      </w:r>
      <w:r>
        <w:rPr>
          <w:rFonts w:ascii="Consolas" w:eastAsia="맑은 고딕" w:hAnsi="Consolas"/>
          <w:color w:val="B42846"/>
          <w:sz w:val="19"/>
          <w:lang w:eastAsia="ko-KR"/>
        </w:rPr>
        <w:t>지금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복용</w:t>
      </w:r>
      <w:r>
        <w:rPr>
          <w:rFonts w:ascii="Consolas" w:eastAsia="맑은 고딕" w:hAnsi="Consolas"/>
          <w:color w:val="B42846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</w:t>
      </w:r>
      <w:r>
        <w:rPr>
          <w:rFonts w:ascii="Consolas" w:eastAsia="맑은 고딕" w:hAnsi="Consolas"/>
          <w:color w:val="B42846"/>
          <w:sz w:val="19"/>
          <w:lang w:eastAsia="ko-KR"/>
        </w:rPr>
        <w:t>[</w:t>
      </w:r>
      <w:r>
        <w:rPr>
          <w:rFonts w:ascii="Consolas" w:eastAsia="맑은 고딕" w:hAnsi="Consolas"/>
          <w:color w:val="B42846"/>
          <w:sz w:val="19"/>
          <w:lang w:eastAsia="ko-KR"/>
        </w:rPr>
        <w:t>시간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변경</w:t>
      </w:r>
      <w:r>
        <w:rPr>
          <w:rFonts w:ascii="Consolas" w:eastAsia="맑은 고딕" w:hAnsi="Consolas"/>
          <w:color w:val="B42846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완료 후 </w:t>
      </w:r>
      <w:r>
        <w:rPr>
          <w:rFonts w:ascii="Consolas" w:eastAsia="맑은 고딕" w:hAnsi="Consolas"/>
          <w:color w:val="B42846"/>
          <w:sz w:val="19"/>
          <w:lang w:eastAsia="ko-KR"/>
        </w:rPr>
        <w:t>[</w:t>
      </w:r>
      <w:r>
        <w:rPr>
          <w:rFonts w:ascii="Consolas" w:eastAsia="맑은 고딕" w:hAnsi="Consolas"/>
          <w:color w:val="B42846"/>
          <w:sz w:val="19"/>
          <w:lang w:eastAsia="ko-KR"/>
        </w:rPr>
        <w:t>실제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복용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시간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수정</w:t>
      </w:r>
      <w:r>
        <w:rPr>
          <w:rFonts w:ascii="Consolas" w:eastAsia="맑은 고딕" w:hAnsi="Consolas"/>
          <w:color w:val="B42846"/>
          <w:sz w:val="19"/>
          <w:lang w:eastAsia="ko-KR"/>
        </w:rPr>
        <w:t>(12:45)]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</w:t>
      </w:r>
      <w:r>
        <w:rPr>
          <w:rFonts w:ascii="Consolas" w:eastAsia="맑은 고딕" w:hAnsi="Consolas"/>
          <w:color w:val="B42846"/>
          <w:sz w:val="19"/>
          <w:lang w:eastAsia="ko-KR"/>
        </w:rPr>
        <w:t>[</w:t>
      </w:r>
      <w:r>
        <w:rPr>
          <w:rFonts w:ascii="Consolas" w:eastAsia="맑은 고딕" w:hAnsi="Consolas"/>
          <w:color w:val="B42846"/>
          <w:sz w:val="19"/>
          <w:lang w:eastAsia="ko-KR"/>
        </w:rPr>
        <w:t>건너뛰기</w:t>
      </w:r>
      <w:r>
        <w:rPr>
          <w:rFonts w:ascii="Consolas" w:eastAsia="맑은 고딕" w:hAnsi="Consolas"/>
          <w:color w:val="B42846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</w:t>
      </w:r>
      <w:r>
        <w:rPr>
          <w:rFonts w:ascii="Consolas" w:eastAsia="맑은 고딕" w:hAnsi="Consolas"/>
          <w:color w:val="B42846"/>
          <w:sz w:val="19"/>
          <w:lang w:eastAsia="ko-KR"/>
        </w:rPr>
        <w:t>[</w:t>
      </w:r>
      <w:r>
        <w:rPr>
          <w:rFonts w:ascii="Consolas" w:eastAsia="맑은 고딕" w:hAnsi="Consolas"/>
          <w:color w:val="B42846"/>
          <w:sz w:val="19"/>
          <w:lang w:eastAsia="ko-KR"/>
        </w:rPr>
        <w:t>되돌리기</w:t>
      </w:r>
      <w:r>
        <w:rPr>
          <w:rFonts w:ascii="Consolas" w:eastAsia="맑은 고딕" w:hAnsi="Consolas"/>
          <w:color w:val="B42846"/>
          <w:sz w:val="19"/>
          <w:lang w:eastAsia="ko-KR"/>
        </w:rPr>
        <w:t>]</w:t>
      </w:r>
      <w:r>
        <w:rPr>
          <w:rFonts w:ascii="맑은 고딕" w:eastAsia="맑은 고딕" w:hAnsi="맑은 고딕"/>
          <w:color w:val="334155"/>
          <w:sz w:val="20"/>
          <w:lang w:eastAsia="ko-KR"/>
        </w:rPr>
        <w:t>, 로컬 푸시 알림(강제 ON).</w:t>
      </w:r>
    </w:p>
    <w:p w14:paraId="3B16E97C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lastRenderedPageBreak/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작은 습관 핵심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+ </w:t>
      </w:r>
      <w:r>
        <w:rPr>
          <w:rFonts w:ascii="Consolas" w:eastAsia="맑은 고딕" w:hAnsi="Consolas"/>
          <w:color w:val="B42846"/>
          <w:sz w:val="19"/>
          <w:lang w:eastAsia="ko-KR"/>
        </w:rPr>
        <w:t>작은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습관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추가</w:t>
      </w:r>
      <w:r>
        <w:rPr>
          <w:rFonts w:ascii="맑은 고딕" w:eastAsia="맑은 고딕" w:hAnsi="맑은 고딕"/>
          <w:color w:val="334155"/>
          <w:sz w:val="20"/>
          <w:lang w:eastAsia="ko-KR"/>
        </w:rPr>
        <w:t>, 2단 달성 평가(</w:t>
      </w:r>
      <w:r>
        <w:rPr>
          <w:rFonts w:ascii="Consolas" w:eastAsia="맑은 고딕" w:hAnsi="Consolas"/>
          <w:color w:val="B42846"/>
          <w:sz w:val="19"/>
          <w:lang w:eastAsia="ko-KR"/>
        </w:rPr>
        <w:t>완료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1.0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/ </w:t>
      </w:r>
      <w:r>
        <w:rPr>
          <w:rFonts w:ascii="Consolas" w:eastAsia="맑은 고딕" w:hAnsi="Consolas"/>
          <w:color w:val="B42846"/>
          <w:sz w:val="19"/>
          <w:lang w:eastAsia="ko-KR"/>
        </w:rPr>
        <w:t>조금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함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0.5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), 상단 게이지 바 및 퍼센트 계산.</w:t>
      </w:r>
    </w:p>
    <w:p w14:paraId="7907FC35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달력 &amp;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할일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핵심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6안 색칠 규칙(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연초록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통/주황 바/빨강 바/미래 날짜 초기화),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오른쪽 위 모서리 라벤더 닷(`• #7B61A8`, `top: 4px, right: 4px`)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날짜별 상세 아코디언, 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+ </w:t>
      </w:r>
      <w:proofErr w:type="spellStart"/>
      <w:r>
        <w:rPr>
          <w:rFonts w:ascii="Consolas" w:eastAsia="맑은 고딕" w:hAnsi="Consolas"/>
          <w:color w:val="B42846"/>
          <w:sz w:val="19"/>
          <w:lang w:eastAsia="ko-KR"/>
        </w:rPr>
        <w:t>할일</w:t>
      </w:r>
      <w:proofErr w:type="spellEnd"/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r>
        <w:rPr>
          <w:rFonts w:ascii="Consolas" w:eastAsia="맑은 고딕" w:hAnsi="Consolas"/>
          <w:color w:val="B42846"/>
          <w:sz w:val="19"/>
          <w:lang w:eastAsia="ko-KR"/>
        </w:rPr>
        <w:t>추가</w:t>
      </w:r>
      <w:r>
        <w:rPr>
          <w:rFonts w:ascii="맑은 고딕" w:eastAsia="맑은 고딕" w:hAnsi="맑은 고딕"/>
          <w:color w:val="334155"/>
          <w:sz w:val="20"/>
          <w:lang w:eastAsia="ko-KR"/>
        </w:rPr>
        <w:t>(기본형/확장형).</w:t>
      </w:r>
    </w:p>
    <w:p w14:paraId="42636601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로컬 DB 영구 저장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앱 재부팅 시에도 모든 데이터가 보존되는 로컬 DB(</w:t>
      </w:r>
      <w:r>
        <w:rPr>
          <w:rFonts w:ascii="Consolas" w:eastAsia="맑은 고딕" w:hAnsi="Consolas"/>
          <w:color w:val="B42846"/>
          <w:sz w:val="19"/>
          <w:lang w:eastAsia="ko-KR"/>
        </w:rPr>
        <w:t>Hive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/ </w:t>
      </w:r>
      <w:r>
        <w:rPr>
          <w:rFonts w:ascii="Consolas" w:eastAsia="맑은 고딕" w:hAnsi="Consolas"/>
          <w:color w:val="B42846"/>
          <w:sz w:val="19"/>
          <w:lang w:eastAsia="ko-KR"/>
        </w:rPr>
        <w:t>SQLite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).</w:t>
      </w:r>
    </w:p>
    <w:p w14:paraId="7A4D0BCD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>🟡 [2단계: 마스코트 고도화 &amp; 홈 위젯 7종 &amp; 5대 알림 센터] — 🌟 사용자 피드백 반영 승격</w:t>
      </w:r>
    </w:p>
    <w:p w14:paraId="78CAB6B3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스마트폰 홈 위젯 7종 탑재 (`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home_widget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` 기반 2×1 규격)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13CFDB5B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동기부여형 4종 (도파민 연속 달성, 마스코트 응원, 복약 카운트다운, 주간 성적 요약)</w:t>
      </w:r>
    </w:p>
    <w:p w14:paraId="281EDBF2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1-Tap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퀵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액션형 3종 (앱 진입 없이 바탕화면에서 복약 완료, 습관 체크, 일정 확인)</w:t>
      </w:r>
    </w:p>
    <w:p w14:paraId="42E89AFF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마스코트 심화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다중 표정 선택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모달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(13~24컷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에셋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연동), 누적 출석 기반 표정 해금, 천사/악마 모드 푸시 알림 문구 20종.</w:t>
      </w:r>
    </w:p>
    <w:p w14:paraId="708EF86F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설정 5대 알림 통합 제어 센터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빈도 조절(최소/기본/적극적) 1종 + 탭별 알림 3종 + 마스코트 알림 1종.</w:t>
      </w:r>
    </w:p>
    <w:p w14:paraId="37DDA553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>🔵 [3단계: Firebase 클라우드 동기화 &amp; 데이터 관리]</w:t>
      </w:r>
    </w:p>
    <w:p w14:paraId="4D1C2350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Firebase 동기화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Google 1-Tap 간편 로그인, 기기 변경 시 Cloud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Firestore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실시간 복약·습관 데이터 자동 복원.</w:t>
      </w:r>
    </w:p>
    <w:p w14:paraId="4B839CD0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설정 데이터 관리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복약 기록 CSV 다운로드, 계정 탈퇴 및 로컬 DB 영구 삭제, 의학적 면책 고지 안내.</w:t>
      </w:r>
    </w:p>
    <w:p w14:paraId="1323AEDB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>🟣 [4단계: 킬러 부가 기능 (Plus-Alpha OCR)] — 선택적 추가</w:t>
      </w:r>
    </w:p>
    <w:p w14:paraId="5AF7D27C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온디바이스</w:t>
      </w:r>
      <w:proofErr w:type="spellEnd"/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 한글 OCR (`Google ML Kit Text Recognition v2`)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 스마트폰 카메라로 처방전/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약봉투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촬영 시 약 이름, 용량, 복용 시간 자동 인식 및 1-Tap 일괄 등록 (100% 무료·무제한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온디바이스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처리).</w:t>
      </w:r>
    </w:p>
    <w:p w14:paraId="7052D176" w14:textId="77777777" w:rsidR="00CF5147" w:rsidRDefault="00CF5147">
      <w:pPr>
        <w:pBdr>
          <w:bottom w:val="single" w:sz="6" w:space="1" w:color="E2E8F0"/>
        </w:pBdr>
        <w:spacing w:before="160" w:after="160"/>
        <w:rPr>
          <w:lang w:eastAsia="ko-KR"/>
        </w:rPr>
      </w:pPr>
    </w:p>
    <w:p w14:paraId="343A83B8" w14:textId="77777777" w:rsidR="00CF5147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1E3A8A"/>
          <w:sz w:val="28"/>
          <w:lang w:eastAsia="ko-KR"/>
        </w:rPr>
        <w:lastRenderedPageBreak/>
        <w:t>8. 🌟 사용자 직접 요구사항 및 해결 명세 매핑 (User Requirements Traceability)</w:t>
      </w:r>
    </w:p>
    <w:p w14:paraId="43DBFA64" w14:textId="77777777" w:rsidR="00CF5147" w:rsidRDefault="00000000">
      <w:pPr>
        <w:spacing w:before="50" w:after="70" w:line="300" w:lineRule="auto"/>
        <w:rPr>
          <w:lang w:eastAsia="ko-KR"/>
        </w:rPr>
      </w:pPr>
      <w:r>
        <w:rPr>
          <w:rFonts w:ascii="맑은 고딕" w:eastAsia="맑은 고딕" w:hAnsi="맑은 고딕"/>
          <w:color w:val="334155"/>
          <w:sz w:val="21"/>
          <w:lang w:eastAsia="ko-KR"/>
        </w:rPr>
        <w:t xml:space="preserve">본 프로젝트 진행 과정에서 사용자가 직접 제시한 핵심 요구사항과 이를 PRD 및 </w:t>
      </w:r>
      <w:proofErr w:type="spellStart"/>
      <w:r>
        <w:rPr>
          <w:rFonts w:ascii="맑은 고딕" w:eastAsia="맑은 고딕" w:hAnsi="맑은 고딕"/>
          <w:color w:val="334155"/>
          <w:sz w:val="21"/>
          <w:lang w:eastAsia="ko-KR"/>
        </w:rPr>
        <w:t>피그마에</w:t>
      </w:r>
      <w:proofErr w:type="spellEnd"/>
      <w:r>
        <w:rPr>
          <w:rFonts w:ascii="맑은 고딕" w:eastAsia="맑은 고딕" w:hAnsi="맑은 고딕"/>
          <w:color w:val="334155"/>
          <w:sz w:val="21"/>
          <w:lang w:eastAsia="ko-KR"/>
        </w:rPr>
        <w:t xml:space="preserve"> 구현·해결한 상세 내역을 총망라하여 정리함: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111"/>
        <w:gridCol w:w="3115"/>
        <w:gridCol w:w="3454"/>
      </w:tblGrid>
      <w:tr w:rsidR="00CF5147" w14:paraId="0BE667D1" w14:textId="77777777">
        <w:trPr>
          <w:jc w:val="center"/>
        </w:trPr>
        <w:tc>
          <w:tcPr>
            <w:tcW w:w="3120" w:type="dxa"/>
            <w:shd w:val="clear" w:color="auto" w:fill="EDE9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921B248" w14:textId="77777777" w:rsidR="00CF5147" w:rsidRDefault="00000000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/>
                <w:b/>
                <w:color w:val="4338CA"/>
                <w:sz w:val="20"/>
              </w:rPr>
              <w:t>순번</w:t>
            </w:r>
            <w:proofErr w:type="spellEnd"/>
          </w:p>
        </w:tc>
        <w:tc>
          <w:tcPr>
            <w:tcW w:w="3120" w:type="dxa"/>
            <w:shd w:val="clear" w:color="auto" w:fill="EDE9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C159D5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4338CA"/>
                <w:sz w:val="20"/>
              </w:rPr>
              <w:t>사용자 직접 요구사항</w:t>
            </w:r>
          </w:p>
        </w:tc>
        <w:tc>
          <w:tcPr>
            <w:tcW w:w="3120" w:type="dxa"/>
            <w:shd w:val="clear" w:color="auto" w:fill="EDE9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A02CE0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4338CA"/>
                <w:sz w:val="20"/>
                <w:lang w:eastAsia="ko-KR"/>
              </w:rPr>
              <w:t>구현 해결 내용 및 반영 조항</w:t>
            </w:r>
          </w:p>
        </w:tc>
      </w:tr>
      <w:tr w:rsidR="00CF5147" w14:paraId="6A5C6E8D" w14:textId="77777777">
        <w:trPr>
          <w:jc w:val="center"/>
        </w:trPr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9799F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B812F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위젯 2단계 개발 승격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7B94C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위젯을 3단계 부가기능에서 </w:t>
            </w: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2단계 핵심 고도화 단계로 전격 승격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/>
                <w:color w:val="334155"/>
                <w:sz w:val="19"/>
              </w:rPr>
              <w:t xml:space="preserve">(7장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</w:rPr>
              <w:t>로드맵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</w:rPr>
              <w:t>)</w:t>
            </w:r>
          </w:p>
        </w:tc>
      </w:tr>
      <w:tr w:rsidR="00CF5147" w14:paraId="1F112445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9FE2C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2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8CDDA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위젯 상세 구성 (요청 내역)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E0561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2×1 </w:t>
            </w:r>
            <w:proofErr w:type="spellStart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미디엄</w:t>
            </w:r>
            <w:proofErr w:type="spellEnd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 규격(338×158 </w:t>
            </w:r>
            <w:proofErr w:type="spellStart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dp</w:t>
            </w:r>
            <w:proofErr w:type="spellEnd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을 표준으로 지정하고, 동기부여형 4종(달성/응원/카운트다운/주간요약) 및 앱 안 켜고 끝내는 </w:t>
            </w: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1-Tap </w:t>
            </w:r>
            <w:proofErr w:type="spellStart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퀵</w:t>
            </w:r>
            <w:proofErr w:type="spellEnd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 액션형 3종(복약/습관/</w:t>
            </w:r>
            <w:proofErr w:type="spellStart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할일</w:t>
            </w:r>
            <w:proofErr w:type="spellEnd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 즉시 완료)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총 7종 세트 완전 명세화. </w:t>
            </w:r>
            <w:r>
              <w:rPr>
                <w:rFonts w:ascii="맑은 고딕" w:eastAsia="맑은 고딕" w:hAnsi="맑은 고딕"/>
                <w:color w:val="334155"/>
                <w:sz w:val="19"/>
              </w:rPr>
              <w:t>(4.3절)</w:t>
            </w:r>
          </w:p>
        </w:tc>
      </w:tr>
      <w:tr w:rsidR="00CF5147" w14:paraId="5F481BE8" w14:textId="77777777">
        <w:trPr>
          <w:jc w:val="center"/>
        </w:trPr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93039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3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BEDA6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복약 완료 후 복용 시간 변경 (오후 12:45 수정 플로우)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8C55C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완료 카드의 시간 칸(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오후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 xml:space="preserve"> 12:32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) 터치 시 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실제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 xml:space="preserve"> 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복용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 xml:space="preserve"> 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시간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 xml:space="preserve"> 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수정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모달을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띄워 실제 투약 시각(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오후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 xml:space="preserve"> 12:45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)으로 갱신하는 약학적 TDM 플로우 완벽 구현. </w:t>
            </w:r>
            <w:r>
              <w:rPr>
                <w:rFonts w:ascii="맑은 고딕" w:eastAsia="맑은 고딕" w:hAnsi="맑은 고딕"/>
                <w:color w:val="334155"/>
                <w:sz w:val="19"/>
              </w:rPr>
              <w:t>(5.1절)</w:t>
            </w:r>
          </w:p>
        </w:tc>
      </w:tr>
      <w:tr w:rsidR="00CF5147" w14:paraId="7EFC8378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38A0A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4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39E04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오른쪽 작은 완료 버튼 </w:t>
            </w:r>
            <w:proofErr w:type="spellStart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원탭</w:t>
            </w:r>
            <w:proofErr w:type="spellEnd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 완료 vs 카드 본문 확장 분리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1C703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우측 작은 칩(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Status pill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) 터치 시 즉시 완료 접힘으로 직행하고, 카드 본문(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Medication copy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) 터치 시에만 옵션 확장 화면으로 전환되도록 상호작용 이원화. </w:t>
            </w:r>
            <w:r>
              <w:rPr>
                <w:rFonts w:ascii="맑은 고딕" w:eastAsia="맑은 고딕" w:hAnsi="맑은 고딕"/>
                <w:color w:val="334155"/>
                <w:sz w:val="19"/>
              </w:rPr>
              <w:t>(5.1절)</w:t>
            </w:r>
          </w:p>
        </w:tc>
      </w:tr>
      <w:tr w:rsidR="00CF5147" w14:paraId="0F2DD829" w14:textId="77777777">
        <w:trPr>
          <w:jc w:val="center"/>
        </w:trPr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C9A71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DA0AA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[시간 변경] 및 [건너뛰기] 버튼 정상화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97BC5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옵션 확장 상태에서 두 버튼을 각각의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모달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오버레이로 연결하고, 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lastRenderedPageBreak/>
              <w:t xml:space="preserve">예정 시간 1:00 변경 및 건너뜀 사유 기록 화면으로 완벽 전환. </w:t>
            </w:r>
            <w:r>
              <w:rPr>
                <w:rFonts w:ascii="맑은 고딕" w:eastAsia="맑은 고딕" w:hAnsi="맑은 고딕"/>
                <w:color w:val="334155"/>
                <w:sz w:val="19"/>
              </w:rPr>
              <w:t>(5.1절)</w:t>
            </w:r>
          </w:p>
        </w:tc>
      </w:tr>
      <w:tr w:rsidR="00CF5147" w14:paraId="0EDBB253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A5B15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lastRenderedPageBreak/>
              <w:t>6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52BB1" w14:textId="77777777" w:rsidR="00CF5147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모달</w:t>
            </w:r>
            <w:proofErr w:type="spellEnd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 닫기 vs 버튼 기능 분리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9F0E8" w14:textId="77777777" w:rsidR="00CF5147" w:rsidRDefault="00000000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모달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바깥 터치나 [취소] 클릭 시에만 닫히고(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CLOSE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),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모달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내부의 [저장], [시간 변경], [상태 기록] 버튼은 실제 상태를 갱신하도록 분리. </w:t>
            </w:r>
            <w:r>
              <w:rPr>
                <w:rFonts w:ascii="맑은 고딕" w:eastAsia="맑은 고딕" w:hAnsi="맑은 고딕"/>
                <w:color w:val="334155"/>
                <w:sz w:val="19"/>
              </w:rPr>
              <w:t>(5.1절)</w:t>
            </w:r>
          </w:p>
        </w:tc>
      </w:tr>
      <w:tr w:rsidR="00CF5147" w14:paraId="51FDF11C" w14:textId="77777777">
        <w:trPr>
          <w:jc w:val="center"/>
        </w:trPr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4DCEA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7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BD0C7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1버튼 1리액션 원칙 (자식 텍스트 중복 선 제거)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53EFA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버튼 컨테이너에만 단독 1개 리액션을 부여하고, 내부 텍스트(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TEXT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)에 걸려 있던 중복 파란 선을 스크립트로 완전 박멸. </w:t>
            </w:r>
            <w:r>
              <w:rPr>
                <w:rFonts w:ascii="맑은 고딕" w:eastAsia="맑은 고딕" w:hAnsi="맑은 고딕"/>
                <w:color w:val="334155"/>
                <w:sz w:val="19"/>
              </w:rPr>
              <w:t>(5.1절)</w:t>
            </w:r>
          </w:p>
        </w:tc>
      </w:tr>
      <w:tr w:rsidR="00CF5147" w14:paraId="575786ED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7956B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8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BDFF9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스크립트 재실행 </w:t>
            </w:r>
            <w:proofErr w:type="spellStart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멱등성</w:t>
            </w:r>
            <w:proofErr w:type="spellEnd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 (화면 </w:t>
            </w:r>
            <w:proofErr w:type="spellStart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날아감</w:t>
            </w:r>
            <w:proofErr w:type="spellEnd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 방지)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C0C7B" w14:textId="77777777" w:rsidR="00CF5147" w:rsidRDefault="00000000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피그마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Section 삭제 시 자식 프레임이 함께 지워지던 버그를 잡고, 섹션 내 프레임을 최상위 페이지로 100% 안전 구출하는 로직 구축. </w:t>
            </w:r>
            <w:r>
              <w:rPr>
                <w:rFonts w:ascii="맑은 고딕" w:eastAsia="맑은 고딕" w:hAnsi="맑은 고딕"/>
                <w:color w:val="334155"/>
                <w:sz w:val="19"/>
              </w:rPr>
              <w:t xml:space="preserve">(Figma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</w:rPr>
              <w:t>스크립트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</w:rPr>
              <w:t>)</w:t>
            </w:r>
          </w:p>
        </w:tc>
      </w:tr>
      <w:tr w:rsidR="00CF5147" w14:paraId="5BA73B57" w14:textId="77777777">
        <w:trPr>
          <w:jc w:val="center"/>
        </w:trPr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00D6F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9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04546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습관 기호 </w:t>
            </w:r>
            <w:proofErr w:type="spellStart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직관성</w:t>
            </w:r>
            <w:proofErr w:type="spellEnd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 개선 (`○`, `●`, `◐`)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E6220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혼란을 주던 기호들을 정리하고, 오늘 쉬기를 배제하여 원형 채움 진행도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메타포인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`○`(대기 0%) / `◐`(조금 완료 0.5) / `●`(완료 1.0)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3단계 체계로 직관화. </w:t>
            </w:r>
            <w:r>
              <w:rPr>
                <w:rFonts w:ascii="맑은 고딕" w:eastAsia="맑은 고딕" w:hAnsi="맑은 고딕"/>
                <w:color w:val="334155"/>
                <w:sz w:val="19"/>
              </w:rPr>
              <w:t>(5.2절)</w:t>
            </w:r>
          </w:p>
        </w:tc>
      </w:tr>
      <w:tr w:rsidR="00CF5147" w14:paraId="2439BA8F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C7104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10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87C52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설정 탭 5대 알림 통합 제어 센터 (복약 스위치 배제)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635C5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[빈도 조절 1종 (최소/기본/적극적) + 필수 복약 안내 카드(스위치 배제) 1종 + 자유 </w:t>
            </w:r>
            <w:proofErr w:type="spellStart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토글</w:t>
            </w:r>
            <w:proofErr w:type="spellEnd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 3종(습관/</w:t>
            </w:r>
            <w:proofErr w:type="spellStart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할일</w:t>
            </w:r>
            <w:proofErr w:type="spellEnd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/마스코트) = 총 5대 알림 체계]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및 비처벌적 누적 축하 멘트 공식 반영. </w:t>
            </w:r>
            <w:r>
              <w:rPr>
                <w:rFonts w:ascii="맑은 고딕" w:eastAsia="맑은 고딕" w:hAnsi="맑은 고딕"/>
                <w:color w:val="334155"/>
                <w:sz w:val="19"/>
              </w:rPr>
              <w:t>(2절, 5.4절)</w:t>
            </w:r>
          </w:p>
        </w:tc>
      </w:tr>
      <w:tr w:rsidR="00CF5147" w14:paraId="6D2FB762" w14:textId="77777777">
        <w:trPr>
          <w:jc w:val="center"/>
        </w:trPr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6BA51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11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6A25F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달력 6안 규칙 및 미래 날짜 리셋 &amp; </w:t>
            </w:r>
            <w:proofErr w:type="spellStart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할일</w:t>
            </w:r>
            <w:proofErr w:type="spellEnd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 모서리 닷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FF466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100% 완료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연초록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통 채움(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#E6F8F0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), 부분 달성 주황 바, 미복용 빨강 바, 미래 날짜 진행도 일체 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lastRenderedPageBreak/>
              <w:t>미표시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(초기화) 및 </w:t>
            </w:r>
            <w:proofErr w:type="spellStart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할일</w:t>
            </w:r>
            <w:proofErr w:type="spellEnd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 등록일 날짜 셀 오른쪽 위 모서리 라벤더 닷(`• #7B61A8`, `top: 4px, right: 4px`) 단독 배치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원칙 엄수. </w:t>
            </w:r>
            <w:r>
              <w:rPr>
                <w:rFonts w:ascii="맑은 고딕" w:eastAsia="맑은 고딕" w:hAnsi="맑은 고딕"/>
                <w:color w:val="334155"/>
                <w:sz w:val="19"/>
              </w:rPr>
              <w:t>(5.3절)</w:t>
            </w:r>
          </w:p>
        </w:tc>
      </w:tr>
      <w:tr w:rsidR="00CF5147" w14:paraId="56B4172A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B0BA2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lastRenderedPageBreak/>
              <w:t>12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A2863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 xml:space="preserve">헤더 상시 아바타 (`•ᴗ•` 36×36 </w:t>
            </w:r>
            <w:proofErr w:type="spellStart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dp</w:t>
            </w:r>
            <w:proofErr w:type="spellEnd"/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)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C0BF8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세로 공간을 잠식하는 1줄 배너를 배제하고, 우측 상단 미니 아바타 단독 채택. </w:t>
            </w:r>
            <w:r>
              <w:rPr>
                <w:rFonts w:ascii="맑은 고딕" w:eastAsia="맑은 고딕" w:hAnsi="맑은 고딕"/>
                <w:color w:val="334155"/>
                <w:sz w:val="19"/>
              </w:rPr>
              <w:t>(4.2절)</w:t>
            </w:r>
          </w:p>
        </w:tc>
      </w:tr>
      <w:tr w:rsidR="00CF5147" w14:paraId="117C029A" w14:textId="77777777">
        <w:trPr>
          <w:jc w:val="center"/>
        </w:trPr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97994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13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9FC01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이론적 배경과 실제 앱 PRD 문서 분리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59904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보고서/학술 이론은 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보고서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_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기획서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_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보건약학적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_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배경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.md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로 분리하고, 본 문서는 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~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한다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/~</w:t>
            </w:r>
            <w:r>
              <w:rPr>
                <w:rFonts w:ascii="Consolas" w:eastAsia="맑은 고딕" w:hAnsi="Consolas"/>
                <w:color w:val="B42846"/>
                <w:sz w:val="18"/>
                <w:lang w:eastAsia="ko-KR"/>
              </w:rPr>
              <w:t>함</w:t>
            </w: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문체의 순수 기술 명세서로 정돈. </w:t>
            </w:r>
            <w:r>
              <w:rPr>
                <w:rFonts w:ascii="맑은 고딕" w:eastAsia="맑은 고딕" w:hAnsi="맑은 고딕"/>
                <w:color w:val="334155"/>
                <w:sz w:val="19"/>
              </w:rPr>
              <w:t>(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</w:rPr>
              <w:t>전체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</w:rPr>
              <w:t>)</w:t>
            </w:r>
          </w:p>
        </w:tc>
      </w:tr>
      <w:tr w:rsidR="00CF5147" w14:paraId="0D0D50E3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C80BF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</w:rPr>
              <w:t>14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3FF13" w14:textId="77777777" w:rsidR="00CF514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334155"/>
                <w:sz w:val="19"/>
                <w:lang w:eastAsia="ko-KR"/>
              </w:rPr>
              <w:t>로드맵 4단계 체계 재편 (Firebase·데이터 3단계, OCR 4단계)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D2DA7" w14:textId="77777777" w:rsidR="00CF5147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2단계(위젯 7종, 마스코트 심화, 5대 알림 센터) ➔ 3단계(Firebase 동기화, CSV 내보내기/계정 데이터 관리) ➔ 4단계(</w:t>
            </w:r>
            <w:proofErr w:type="spellStart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>온디바이스</w:t>
            </w:r>
            <w:proofErr w:type="spellEnd"/>
            <w:r>
              <w:rPr>
                <w:rFonts w:ascii="맑은 고딕" w:eastAsia="맑은 고딕" w:hAnsi="맑은 고딕"/>
                <w:color w:val="334155"/>
                <w:sz w:val="19"/>
                <w:lang w:eastAsia="ko-KR"/>
              </w:rPr>
              <w:t xml:space="preserve"> 한글 OCR)로 점진적 분리 재편. </w:t>
            </w:r>
            <w:r>
              <w:rPr>
                <w:rFonts w:ascii="맑은 고딕" w:eastAsia="맑은 고딕" w:hAnsi="맑은 고딕"/>
                <w:color w:val="334155"/>
                <w:sz w:val="19"/>
              </w:rPr>
              <w:t>(7장)</w:t>
            </w:r>
          </w:p>
        </w:tc>
      </w:tr>
    </w:tbl>
    <w:p w14:paraId="52E4D99F" w14:textId="77777777" w:rsidR="00CF5147" w:rsidRDefault="00CF5147">
      <w:pPr>
        <w:spacing w:after="80"/>
      </w:pPr>
    </w:p>
    <w:p w14:paraId="307D9BB4" w14:textId="77777777" w:rsidR="00CF5147" w:rsidRDefault="00CF5147">
      <w:pPr>
        <w:pBdr>
          <w:bottom w:val="single" w:sz="6" w:space="1" w:color="E2E8F0"/>
        </w:pBdr>
        <w:spacing w:before="160" w:after="160"/>
      </w:pPr>
    </w:p>
    <w:p w14:paraId="5DCB144B" w14:textId="77777777" w:rsidR="00CF5147" w:rsidRDefault="00000000">
      <w:pPr>
        <w:keepNext/>
        <w:spacing w:before="280" w:after="120"/>
        <w:rPr>
          <w:lang w:eastAsia="ko-KR"/>
        </w:rPr>
      </w:pPr>
      <w:r>
        <w:rPr>
          <w:rFonts w:ascii="맑은 고딕" w:eastAsia="맑은 고딕" w:hAnsi="맑은 고딕"/>
          <w:b/>
          <w:color w:val="1E3A8A"/>
          <w:sz w:val="28"/>
          <w:lang w:eastAsia="ko-KR"/>
        </w:rPr>
        <w:t>9. 기술 스택 및 비용 원칙 (</w:t>
      </w:r>
      <w:proofErr w:type="spellStart"/>
      <w:r>
        <w:rPr>
          <w:rFonts w:ascii="맑은 고딕" w:eastAsia="맑은 고딕" w:hAnsi="맑은 고딕"/>
          <w:b/>
          <w:color w:val="1E3A8A"/>
          <w:sz w:val="28"/>
          <w:lang w:eastAsia="ko-KR"/>
        </w:rPr>
        <w:t>서버비</w:t>
      </w:r>
      <w:proofErr w:type="spellEnd"/>
      <w:r>
        <w:rPr>
          <w:rFonts w:ascii="맑은 고딕" w:eastAsia="맑은 고딕" w:hAnsi="맑은 고딕"/>
          <w:b/>
          <w:color w:val="1E3A8A"/>
          <w:sz w:val="28"/>
          <w:lang w:eastAsia="ko-KR"/>
        </w:rPr>
        <w:t xml:space="preserve"> 0원)</w:t>
      </w:r>
    </w:p>
    <w:p w14:paraId="52D65B29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앱 프레임워크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: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Flutter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(단일 코드로 Android/iOS 대응).</w:t>
      </w:r>
    </w:p>
    <w:p w14:paraId="04740C8A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비용 원칙 (개발·운영비 0원)</w:t>
      </w:r>
      <w:r>
        <w:rPr>
          <w:rFonts w:ascii="맑은 고딕" w:eastAsia="맑은 고딕" w:hAnsi="맑은 고딕"/>
          <w:color w:val="334155"/>
          <w:sz w:val="20"/>
          <w:lang w:eastAsia="ko-KR"/>
        </w:rPr>
        <w:t>:</w:t>
      </w:r>
    </w:p>
    <w:p w14:paraId="7311B909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로컬 DB(</w:t>
      </w:r>
      <w:r>
        <w:rPr>
          <w:rFonts w:ascii="Consolas" w:eastAsia="맑은 고딕" w:hAnsi="Consolas"/>
          <w:color w:val="B42846"/>
          <w:sz w:val="19"/>
          <w:lang w:eastAsia="ko-KR"/>
        </w:rPr>
        <w:t>Hive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), 로컬 알림,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온디바이스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한글 OCR(</w:t>
      </w:r>
      <w:r>
        <w:rPr>
          <w:rFonts w:ascii="Consolas" w:eastAsia="맑은 고딕" w:hAnsi="Consolas"/>
          <w:color w:val="B42846"/>
          <w:sz w:val="19"/>
          <w:lang w:eastAsia="ko-KR"/>
        </w:rPr>
        <w:t>Google ML Kit</w:t>
      </w:r>
      <w:r>
        <w:rPr>
          <w:rFonts w:ascii="맑은 고딕" w:eastAsia="맑은 고딕" w:hAnsi="맑은 고딕"/>
          <w:color w:val="334155"/>
          <w:sz w:val="20"/>
          <w:lang w:eastAsia="ko-KR"/>
        </w:rPr>
        <w:t>), 클라우드 인증·DB(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Firebase Spark </w:t>
      </w:r>
      <w:r>
        <w:rPr>
          <w:rFonts w:ascii="Consolas" w:eastAsia="맑은 고딕" w:hAnsi="Consolas"/>
          <w:color w:val="B42846"/>
          <w:sz w:val="19"/>
          <w:lang w:eastAsia="ko-KR"/>
        </w:rPr>
        <w:t>무료</w:t>
      </w:r>
      <w:r>
        <w:rPr>
          <w:rFonts w:ascii="Consolas" w:eastAsia="맑은 고딕" w:hAnsi="Consolas"/>
          <w:color w:val="B42846"/>
          <w:sz w:val="19"/>
          <w:lang w:eastAsia="ko-KR"/>
        </w:rPr>
        <w:t xml:space="preserve"> </w:t>
      </w:r>
      <w:proofErr w:type="spellStart"/>
      <w:r>
        <w:rPr>
          <w:rFonts w:ascii="Consolas" w:eastAsia="맑은 고딕" w:hAnsi="Consolas"/>
          <w:color w:val="B42846"/>
          <w:sz w:val="19"/>
          <w:lang w:eastAsia="ko-KR"/>
        </w:rPr>
        <w:t>티어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>) 모두 영구 무료 기술만 사용함.</w:t>
      </w:r>
    </w:p>
    <w:p w14:paraId="09F4833C" w14:textId="77777777" w:rsidR="00CF5147" w:rsidRDefault="00000000">
      <w:pPr>
        <w:spacing w:before="30" w:after="30"/>
        <w:ind w:left="72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⁃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유일한 선택 비용은 실제 스토어 등록 시 Google Play Console 개발자 등록비 $25 (평생 1회)뿐이며, 내부 테스트 트랙을 통해 당일 즉시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실기기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배포 시연이 가능함.</w:t>
      </w:r>
    </w:p>
    <w:p w14:paraId="045B5D1B" w14:textId="77777777" w:rsidR="00CF5147" w:rsidRDefault="00CF5147">
      <w:pPr>
        <w:pBdr>
          <w:bottom w:val="single" w:sz="6" w:space="1" w:color="E2E8F0"/>
        </w:pBdr>
        <w:spacing w:before="160" w:after="160"/>
        <w:rPr>
          <w:lang w:eastAsia="ko-KR"/>
        </w:rPr>
      </w:pPr>
    </w:p>
    <w:p w14:paraId="4E450443" w14:textId="77777777" w:rsidR="00CF5147" w:rsidRDefault="00000000">
      <w:pPr>
        <w:keepNext/>
        <w:spacing w:before="220" w:after="80"/>
        <w:rPr>
          <w:lang w:eastAsia="ko-KR"/>
        </w:rPr>
      </w:pPr>
      <w:r>
        <w:t>10. 접근성 요구사항</w:t>
      </w:r>
    </w:p>
    <w:p w14:paraId="48C14BE4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주요 버튼과 조작 요소의 터치 영역은 최소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 xml:space="preserve">48×48 </w:t>
      </w:r>
      <w:proofErr w:type="spellStart"/>
      <w:r>
        <w:rPr>
          <w:rFonts w:ascii="맑은 고딕" w:eastAsia="맑은 고딕" w:hAnsi="맑은 고딕"/>
          <w:b/>
          <w:color w:val="334155"/>
          <w:sz w:val="20"/>
          <w:lang w:eastAsia="ko-KR"/>
        </w:rPr>
        <w:t>dp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>로 하며, 상태를 색상만으로 전달하지 않고 아이콘·라벨 등 비색상 단서를 함께 제공함.</w:t>
      </w:r>
    </w:p>
    <w:p w14:paraId="3A894398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아이콘과 이미지에는 화면 읽기 도구가 이해할 수 있는 의미 라벨을 제공하거나 장식 요소임을 명시함.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TalkBack·VoiceOver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>에서 버튼 역할과 상태가 식별되어야 함.</w:t>
      </w:r>
    </w:p>
    <w:p w14:paraId="3EF2E8EC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사용자가 시스템 글자 크기를 키워도 핵심 문구나 조작 요소가 잘리거나 숨겨지지 않게 함. 애니메이션 감소 설정을 존중함.</w:t>
      </w:r>
    </w:p>
    <w:p w14:paraId="07DE8340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일반 텍스트 대비는 WCAG AA 기준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4.5:1 이상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큰 텍스트는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3:1 이상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을 목표로 하고, 색상이 합성된 실제 배경 기준으로 검증함.</w:t>
      </w:r>
    </w:p>
    <w:p w14:paraId="7E5DD5BC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접근성 검수 시 주요 화면을 글자 확대,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회색조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, 애니메이션 감소 설정에서 확인하고, Android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TalkBack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 및 iOS </w:t>
      </w:r>
      <w:proofErr w:type="spellStart"/>
      <w:r>
        <w:rPr>
          <w:rFonts w:ascii="맑은 고딕" w:eastAsia="맑은 고딕" w:hAnsi="맑은 고딕"/>
          <w:color w:val="334155"/>
          <w:sz w:val="20"/>
          <w:lang w:eastAsia="ko-KR"/>
        </w:rPr>
        <w:t>VoiceOver</w:t>
      </w:r>
      <w:proofErr w:type="spellEnd"/>
      <w:r>
        <w:rPr>
          <w:rFonts w:ascii="맑은 고딕" w:eastAsia="맑은 고딕" w:hAnsi="맑은 고딕"/>
          <w:color w:val="334155"/>
          <w:sz w:val="20"/>
          <w:lang w:eastAsia="ko-KR"/>
        </w:rPr>
        <w:t>로 핵심 흐름을 점검함.</w:t>
      </w:r>
    </w:p>
    <w:p w14:paraId="70DD82EF" w14:textId="77777777" w:rsidR="00CF5147" w:rsidRDefault="00000000">
      <w:pPr>
        <w:keepNext/>
        <w:spacing w:before="220" w:after="80"/>
        <w:rPr>
          <w:lang w:eastAsia="ko-KR"/>
        </w:rPr>
      </w:pPr>
      <w:r>
        <w:rPr>
          <w:rFonts w:ascii="맑은 고딕" w:eastAsia="맑은 고딕" w:hAnsi="맑은 고딕"/>
          <w:b/>
          <w:color w:val="2563EB"/>
          <w:sz w:val="24"/>
          <w:lang w:eastAsia="ko-KR"/>
        </w:rPr>
        <w:t>도입 원칙</w:t>
      </w:r>
    </w:p>
    <w:p w14:paraId="7CF4EB8E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기존 개발환경과 프로젝트의 </w:t>
      </w:r>
      <w:r>
        <w:rPr>
          <w:rFonts w:ascii="Consolas" w:eastAsia="맑은 고딕" w:hAnsi="Consolas"/>
          <w:color w:val="B42846"/>
          <w:sz w:val="19"/>
          <w:lang w:eastAsia="ko-KR"/>
        </w:rPr>
        <w:t>AGENTS.md</w:t>
      </w:r>
      <w:r>
        <w:rPr>
          <w:rFonts w:ascii="맑은 고딕" w:eastAsia="맑은 고딕" w:hAnsi="맑은 고딕"/>
          <w:color w:val="334155"/>
          <w:sz w:val="20"/>
          <w:lang w:eastAsia="ko-KR"/>
        </w:rPr>
        <w:t>/스킬 규칙을 우선 확인하고, 중복되거나 충돌하는 지침은 추가하지 않음.</w:t>
      </w:r>
    </w:p>
    <w:p w14:paraId="5AFD939B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각 다운로드 스킬의 출처·라이선스와 저장소의 보안·유지보수 상태를 확인함. 이름이나 소개만으로 저작권·보안 안전성을 단정하지 않음.</w:t>
      </w:r>
    </w:p>
    <w:p w14:paraId="4D14863D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 xml:space="preserve">스킬은 필요한 시점에 단계적으로 도입하며, </w:t>
      </w:r>
      <w:r>
        <w:rPr>
          <w:rFonts w:ascii="맑은 고딕" w:eastAsia="맑은 고딕" w:hAnsi="맑은 고딕"/>
          <w:b/>
          <w:color w:val="334155"/>
          <w:sz w:val="20"/>
          <w:lang w:eastAsia="ko-KR"/>
        </w:rPr>
        <w:t>OCR 관련 스킬은 OCR 기능 채택이 결정될 때까지 설치하지 않음.</w:t>
      </w:r>
    </w:p>
    <w:p w14:paraId="276E9F57" w14:textId="77777777" w:rsidR="00CF5147" w:rsidRDefault="00000000">
      <w:pPr>
        <w:spacing w:before="30" w:after="30"/>
        <w:ind w:left="360"/>
        <w:rPr>
          <w:lang w:eastAsia="ko-KR"/>
        </w:rPr>
      </w:pPr>
      <w:r>
        <w:rPr>
          <w:rFonts w:ascii="맑은 고딕" w:hAnsi="맑은 고딕"/>
          <w:b/>
          <w:color w:val="6366F1"/>
          <w:sz w:val="20"/>
          <w:lang w:eastAsia="ko-KR"/>
        </w:rPr>
        <w:t xml:space="preserve">• </w:t>
      </w:r>
      <w:r>
        <w:rPr>
          <w:rFonts w:ascii="맑은 고딕" w:eastAsia="맑은 고딕" w:hAnsi="맑은 고딕"/>
          <w:color w:val="334155"/>
          <w:sz w:val="20"/>
          <w:lang w:eastAsia="ko-KR"/>
        </w:rPr>
        <w:t>생성된 코드는 프로젝트 테스트, 정적 분석 및 코드 검토를 거쳐야 하며 스킬 사용만으로 정확성이나 안전성을 보장하지 않음.</w:t>
      </w:r>
    </w:p>
    <w:sectPr w:rsidR="00CF5147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51AB1" w14:textId="77777777" w:rsidR="004D4973" w:rsidRDefault="004D4973">
      <w:pPr>
        <w:spacing w:after="0" w:line="240" w:lineRule="auto"/>
      </w:pPr>
      <w:r>
        <w:separator/>
      </w:r>
    </w:p>
  </w:endnote>
  <w:endnote w:type="continuationSeparator" w:id="0">
    <w:p w14:paraId="4A2C87EF" w14:textId="77777777" w:rsidR="004D4973" w:rsidRDefault="004D4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B7223" w14:textId="77777777" w:rsidR="00CF5147" w:rsidRDefault="00000000">
    <w:pPr>
      <w:pStyle w:val="a6"/>
      <w:jc w:val="right"/>
      <w:rPr>
        <w:lang w:eastAsia="ko-KR"/>
      </w:rPr>
    </w:pPr>
    <w:r>
      <w:rPr>
        <w:rFonts w:ascii="맑은 고딕" w:hAnsi="맑은 고딕"/>
        <w:color w:val="94A3B8"/>
        <w:sz w:val="17"/>
        <w:lang w:eastAsia="ko-KR"/>
      </w:rPr>
      <w:t>약품분석학실</w:t>
    </w:r>
    <w:r>
      <w:rPr>
        <w:rFonts w:ascii="맑은 고딕" w:hAnsi="맑은 고딕"/>
        <w:color w:val="94A3B8"/>
        <w:sz w:val="17"/>
        <w:lang w:eastAsia="ko-KR"/>
      </w:rPr>
      <w:t xml:space="preserve"> | </w:t>
    </w:r>
    <w:r>
      <w:rPr>
        <w:rFonts w:ascii="맑은 고딕" w:hAnsi="맑은 고딕"/>
        <w:color w:val="94A3B8"/>
        <w:sz w:val="17"/>
        <w:lang w:eastAsia="ko-KR"/>
      </w:rPr>
      <w:t>보건약학</w:t>
    </w:r>
    <w:r>
      <w:rPr>
        <w:rFonts w:ascii="맑은 고딕" w:hAnsi="맑은 고딕"/>
        <w:color w:val="94A3B8"/>
        <w:sz w:val="17"/>
        <w:lang w:eastAsia="ko-KR"/>
      </w:rPr>
      <w:t xml:space="preserve"> </w:t>
    </w:r>
    <w:r>
      <w:rPr>
        <w:rFonts w:ascii="맑은 고딕" w:hAnsi="맑은 고딕"/>
        <w:color w:val="94A3B8"/>
        <w:sz w:val="17"/>
        <w:lang w:eastAsia="ko-KR"/>
      </w:rPr>
      <w:t>모바일</w:t>
    </w:r>
    <w:r>
      <w:rPr>
        <w:rFonts w:ascii="맑은 고딕" w:hAnsi="맑은 고딕"/>
        <w:color w:val="94A3B8"/>
        <w:sz w:val="17"/>
        <w:lang w:eastAsia="ko-KR"/>
      </w:rPr>
      <w:t xml:space="preserve"> </w:t>
    </w:r>
    <w:r>
      <w:rPr>
        <w:rFonts w:ascii="맑은 고딕" w:hAnsi="맑은 고딕"/>
        <w:color w:val="94A3B8"/>
        <w:sz w:val="17"/>
        <w:lang w:eastAsia="ko-KR"/>
      </w:rPr>
      <w:t>헬스케어</w:t>
    </w:r>
    <w:r>
      <w:rPr>
        <w:rFonts w:ascii="맑은 고딕" w:hAnsi="맑은 고딕"/>
        <w:color w:val="94A3B8"/>
        <w:sz w:val="17"/>
        <w:lang w:eastAsia="ko-KR"/>
      </w:rPr>
      <w:t xml:space="preserve"> </w:t>
    </w:r>
    <w:r>
      <w:rPr>
        <w:rFonts w:ascii="맑은 고딕" w:hAnsi="맑은 고딕"/>
        <w:color w:val="94A3B8"/>
        <w:sz w:val="17"/>
        <w:lang w:eastAsia="ko-KR"/>
      </w:rPr>
      <w:t>기획명세서</w:t>
    </w:r>
    <w:r>
      <w:rPr>
        <w:rFonts w:ascii="맑은 고딕" w:hAnsi="맑은 고딕"/>
        <w:color w:val="94A3B8"/>
        <w:sz w:val="17"/>
        <w:lang w:eastAsia="ko-KR"/>
      </w:rPr>
      <w:t xml:space="preserve"> (PRD)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CC409" w14:textId="77777777" w:rsidR="004D4973" w:rsidRDefault="004D4973">
      <w:pPr>
        <w:spacing w:after="0" w:line="240" w:lineRule="auto"/>
      </w:pPr>
      <w:r>
        <w:separator/>
      </w:r>
    </w:p>
  </w:footnote>
  <w:footnote w:type="continuationSeparator" w:id="0">
    <w:p w14:paraId="4B1BEB6E" w14:textId="77777777" w:rsidR="004D4973" w:rsidRDefault="004D49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3176847">
    <w:abstractNumId w:val="8"/>
  </w:num>
  <w:num w:numId="2" w16cid:durableId="2095777316">
    <w:abstractNumId w:val="6"/>
  </w:num>
  <w:num w:numId="3" w16cid:durableId="1623263751">
    <w:abstractNumId w:val="5"/>
  </w:num>
  <w:num w:numId="4" w16cid:durableId="1025448435">
    <w:abstractNumId w:val="4"/>
  </w:num>
  <w:num w:numId="5" w16cid:durableId="456294398">
    <w:abstractNumId w:val="7"/>
  </w:num>
  <w:num w:numId="6" w16cid:durableId="1876313160">
    <w:abstractNumId w:val="3"/>
  </w:num>
  <w:num w:numId="7" w16cid:durableId="401373042">
    <w:abstractNumId w:val="2"/>
  </w:num>
  <w:num w:numId="8" w16cid:durableId="1913271674">
    <w:abstractNumId w:val="1"/>
  </w:num>
  <w:num w:numId="9" w16cid:durableId="216864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4F0"/>
    <w:rsid w:val="00326F90"/>
    <w:rsid w:val="00435DCD"/>
    <w:rsid w:val="004D4973"/>
    <w:rsid w:val="00AA1D8D"/>
    <w:rsid w:val="00B47730"/>
    <w:rsid w:val="00CB0664"/>
    <w:rsid w:val="00CF51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E53105"/>
  <w14:defaultImageDpi w14:val="300"/>
  <w15:docId w15:val="{C0D645B1-0C5F-4FDF-B879-13C36E134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3499</Words>
  <Characters>19949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ny kim</cp:lastModifiedBy>
  <cp:revision>2</cp:revision>
  <dcterms:created xsi:type="dcterms:W3CDTF">2013-12-23T23:15:00Z</dcterms:created>
  <dcterms:modified xsi:type="dcterms:W3CDTF">2026-10-31T03:03:00Z</dcterms:modified>
  <cp:category/>
</cp:coreProperties>
</file>