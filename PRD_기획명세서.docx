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맑은 고딕" w:hAnsi="맑은 고딕" w:eastAsia="맑은 고딕"/>
          <w:b/>
          <w:color w:val="0F172A"/>
          <w:sz w:val="36"/>
        </w:rPr>
        <w:t>🏥 [보건약학프로젝트] 제품 기능 및 개발 명세서 (PRD)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 xml:space="preserve">본 문서는 실제 모바일 앱(Flutter 기반) 개발 및 피그마(Figma) 프로토타입 구현을 위한 </w:t>
      </w:r>
      <w:r>
        <w:rPr>
          <w:rFonts w:ascii="맑은 고딕" w:hAnsi="맑은 고딕" w:eastAsia="맑은 고딕"/>
          <w:b/>
          <w:color w:val="334155"/>
          <w:sz w:val="21"/>
        </w:rPr>
        <w:t>제품 기능 요구사항, 화면별 동작 스펙, 데이터 모델, 비즈니스 로직 및 엔지니어링 구현 가이드</w:t>
      </w:r>
      <w:r>
        <w:rPr>
          <w:rFonts w:ascii="맑은 고딕" w:hAnsi="맑은 고딕" w:eastAsia="맑은 고딕"/>
          <w:color w:val="334155"/>
          <w:sz w:val="21"/>
        </w:rPr>
        <w:t>를 정의한 기술 명세서임.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i/>
          <w:color w:val="334155"/>
          <w:sz w:val="21"/>
        </w:rPr>
        <w:t>학술적 추진 배경, 약학적 치료역 이론, 문헌 연구 근거 및 조원 분담 가이드는 [`보고서_기획서_보건약학적_배경.md`](file:///c:/Users/nahap/Desktop/2026/2-2/project_hagom/보고서_기획서_보건약학적_배경.md)를 참조할 것.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1. 제품 개요 및 디자인 규격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제품명</w:t>
      </w:r>
      <w:r>
        <w:rPr>
          <w:rFonts w:ascii="맑은 고딕" w:hAnsi="맑은 고딕" w:eastAsia="맑은 고딕"/>
          <w:color w:val="334155"/>
          <w:sz w:val="20"/>
        </w:rPr>
        <w:t>: 보건약학프로젝트 (복약 순응도 및 멘탈 웰니스 케어 앱)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핵심 타깃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주 대상</w:t>
      </w:r>
      <w:r>
        <w:rPr>
          <w:rFonts w:ascii="맑은 고딕" w:hAnsi="맑은 고딕" w:eastAsia="맑은 고딕"/>
          <w:color w:val="334155"/>
          <w:sz w:val="20"/>
        </w:rPr>
        <w:t xml:space="preserve">: 약 복용과 생활습관(수면, 식사, 가벼운 활동)을 함께 관리해야 하는 </w:t>
      </w:r>
      <w:r>
        <w:rPr>
          <w:rFonts w:ascii="맑은 고딕" w:hAnsi="맑은 고딕" w:eastAsia="맑은 고딕"/>
          <w:b/>
          <w:color w:val="334155"/>
          <w:sz w:val="20"/>
        </w:rPr>
        <w:t>정신건강의학과 환자군 (우울증, ADHD 등)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확장 대상</w:t>
      </w:r>
      <w:r>
        <w:rPr>
          <w:rFonts w:ascii="맑은 고딕" w:hAnsi="맑은 고딕" w:eastAsia="맑은 고딕"/>
          <w:color w:val="334155"/>
          <w:sz w:val="20"/>
        </w:rPr>
        <w:t>: 영양제/건강기능식품 및 만성질환 약을 규칙적으로 복용하려는 일반인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디자인 원칙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복잡한 수치 나열을 배제한 </w:t>
      </w:r>
      <w:r>
        <w:rPr>
          <w:rFonts w:ascii="맑은 고딕" w:hAnsi="맑은 고딕" w:eastAsia="맑은 고딕"/>
          <w:b/>
          <w:color w:val="334155"/>
          <w:sz w:val="20"/>
        </w:rPr>
        <w:t>미니멀 생산성 인터페이스 (Clutter Pro 스타일)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듀오링고(Duolingo)</w:t>
      </w:r>
      <w:r>
        <w:rPr>
          <w:rFonts w:ascii="맑은 고딕" w:hAnsi="맑은 고딕" w:eastAsia="맑은 고딕"/>
          <w:color w:val="334155"/>
          <w:sz w:val="20"/>
        </w:rPr>
        <w:t xml:space="preserve"> 스타일의 유머러스하고 친근한 밈 마스코트 인터랙션 채택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메인 컬러 팔레트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Primary Purple (`#7B61A8`)</w:t>
      </w:r>
      <w:r>
        <w:rPr>
          <w:rFonts w:ascii="맑은 고딕" w:hAnsi="맑은 고딕" w:eastAsia="맑은 고딕"/>
          <w:color w:val="334155"/>
          <w:sz w:val="20"/>
        </w:rPr>
        <w:t>: 메인 헤더, 프로그레스 바, 기본 버튼, 라벤더 닷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Secondary Brown (`#8D6E63`)</w:t>
      </w:r>
      <w:r>
        <w:rPr>
          <w:rFonts w:ascii="맑은 고딕" w:hAnsi="맑은 고딕" w:eastAsia="맑은 고딕"/>
          <w:color w:val="334155"/>
          <w:sz w:val="20"/>
        </w:rPr>
        <w:t>: 처방 필수 항목 및 약제 정보 강조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Success Green (`#34A853`)</w:t>
      </w:r>
      <w:r>
        <w:rPr>
          <w:rFonts w:ascii="맑은 고딕" w:hAnsi="맑은 고딕" w:eastAsia="맑은 고딕"/>
          <w:color w:val="334155"/>
          <w:sz w:val="20"/>
        </w:rPr>
        <w:t>: 복약 완료 배지, 달력 100% 완료 틴트 (</w:t>
      </w:r>
      <w:r>
        <w:rPr>
          <w:rFonts w:ascii="Consolas" w:hAnsi="Consolas" w:eastAsia="맑은 고딕"/>
          <w:color w:val="B42846"/>
          <w:sz w:val="19"/>
        </w:rPr>
        <w:t>#E6F8F0</w:t>
      </w:r>
      <w:r>
        <w:rPr>
          <w:rFonts w:ascii="맑은 고딕" w:hAnsi="맑은 고딕" w:eastAsia="맑은 고딕"/>
          <w:color w:val="334155"/>
          <w:sz w:val="20"/>
        </w:rPr>
        <w:t>), 텍스트 (</w:t>
      </w:r>
      <w:r>
        <w:rPr>
          <w:rFonts w:ascii="Consolas" w:hAnsi="Consolas" w:eastAsia="맑은 고딕"/>
          <w:color w:val="B42846"/>
          <w:sz w:val="19"/>
        </w:rPr>
        <w:t>#065F46</w:t>
      </w:r>
      <w:r>
        <w:rPr>
          <w:rFonts w:ascii="맑은 고딕" w:hAnsi="맑은 고딕" w:eastAsia="맑은 고딕"/>
          <w:color w:val="334155"/>
          <w:sz w:val="20"/>
        </w:rPr>
        <w:t>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Warning Orange (`#F59E0B`)</w:t>
      </w:r>
      <w:r>
        <w:rPr>
          <w:rFonts w:ascii="맑은 고딕" w:hAnsi="맑은 고딕" w:eastAsia="맑은 고딕"/>
          <w:color w:val="334155"/>
          <w:sz w:val="20"/>
        </w:rPr>
        <w:t>: 달력 부분 달성 캡슐 바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Alert Red (`#EF4444`)</w:t>
      </w:r>
      <w:r>
        <w:rPr>
          <w:rFonts w:ascii="맑은 고딕" w:hAnsi="맑은 고딕" w:eastAsia="맑은 고딕"/>
          <w:color w:val="334155"/>
          <w:sz w:val="20"/>
        </w:rPr>
        <w:t>: 달력 약 미복용 캡슐 바 및 경고 숫자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Background Light Purple (`#F8F6FF`)</w:t>
      </w:r>
      <w:r>
        <w:rPr>
          <w:rFonts w:ascii="맑은 고딕" w:hAnsi="맑은 고딕" w:eastAsia="맑은 고딕"/>
          <w:color w:val="334155"/>
          <w:sz w:val="20"/>
        </w:rPr>
        <w:t xml:space="preserve">: 확장 카드 강조 배경 (Border: </w:t>
      </w:r>
      <w:r>
        <w:rPr>
          <w:rFonts w:ascii="Consolas" w:hAnsi="Consolas" w:eastAsia="맑은 고딕"/>
          <w:color w:val="B42846"/>
          <w:sz w:val="19"/>
        </w:rPr>
        <w:t>#E0D7F5</w:t>
      </w:r>
      <w:r>
        <w:rPr>
          <w:rFonts w:ascii="맑은 고딕" w:hAnsi="맑은 고딕" w:eastAsia="맑은 고딕"/>
          <w:color w:val="334155"/>
          <w:sz w:val="20"/>
        </w:rPr>
        <w:t>)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2. 핵심 운영 및 UX 정책 (Core Policies)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① 💊 복약 알림 상시 작동 정책 (스위치 배제 원칙)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약물의 정상 상태 혈중 농도(Steady-State) 유지 및 안전성 확보를 위해, </w:t>
      </w:r>
      <w:r>
        <w:rPr>
          <w:rFonts w:ascii="맑은 고딕" w:hAnsi="맑은 고딕" w:eastAsia="맑은 고딕"/>
          <w:b/>
          <w:color w:val="334155"/>
          <w:sz w:val="20"/>
        </w:rPr>
        <w:t>복약 알림은 해제 불가한 앱의 필수 기본 기능으로 상시 작동함.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일반 할일 및 습관 알림은 사용자 선택에 따라 ON/OFF 가능하게 구현함.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스위치 배제 UI 원칙</w:t>
      </w:r>
      <w:r>
        <w:rPr>
          <w:rFonts w:ascii="맑은 고딕" w:hAnsi="맑은 고딕" w:eastAsia="맑은 고딕"/>
          <w:color w:val="334155"/>
          <w:sz w:val="20"/>
        </w:rPr>
        <w:t xml:space="preserve">: 설정 화면에 비활성화된 토글 스위치(Disabled Toggle)를 배치하여 불필요한 시각적 거부감이나 "왜 안 꺼지지?"라는 혼란을 유발하지 않도록, </w:t>
      </w:r>
      <w:r>
        <w:rPr>
          <w:rFonts w:ascii="맑은 고딕" w:hAnsi="맑은 고딕" w:eastAsia="맑은 고딕"/>
          <w:b/>
          <w:color w:val="334155"/>
          <w:sz w:val="20"/>
        </w:rPr>
        <w:t>복약 알림에는 토글 스위치 자체를 아예 만들지 않음.</w:t>
      </w:r>
      <w:r>
        <w:rPr>
          <w:rFonts w:ascii="맑은 고딕" w:hAnsi="맑은 고딕" w:eastAsia="맑은 고딕"/>
          <w:color w:val="334155"/>
          <w:sz w:val="20"/>
        </w:rPr>
        <w:t xml:space="preserve"> 대신 "필수 기본 복약 알림 (항상 켜짐)" 형태의 상시 안내 카드로 고지함. (사용자는 상단의 '알림 빈도 조절'을 통해 알림 수신 강도만을 조정함).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② 비처벌적 UX 정책 (Non-punitive Policy)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약을 먹지 못했거나 습관을 지키지 못한 날에도 </w:t>
      </w:r>
      <w:r>
        <w:rPr>
          <w:rFonts w:ascii="맑은 고딕" w:hAnsi="맑은 고딕" w:eastAsia="맑은 고딕"/>
          <w:b/>
          <w:color w:val="334155"/>
          <w:sz w:val="20"/>
        </w:rPr>
        <w:t>빨간색 실패 도장이나 경고 문구를 일체 노출하지 않음.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연속 기록 실패 강박 및 채찍질 멘트 전면 금지</w:t>
      </w:r>
      <w:r>
        <w:rPr>
          <w:rFonts w:ascii="맑은 고딕" w:hAnsi="맑은 고딕" w:eastAsia="맑은 고딕"/>
          <w:color w:val="334155"/>
          <w:sz w:val="20"/>
        </w:rPr>
        <w:t>: 실패 압박이나 연속 기록 리셋으로 사용자를 채찍질하는 방식은 특히 우울증·ADHD 환자에게 극심한 자책감과 앱 이탈(Churn)을 유발함.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❌ </w:t>
      </w:r>
      <w:r>
        <w:rPr>
          <w:rFonts w:ascii="맑은 고딕" w:hAnsi="맑은 고딕" w:eastAsia="맑은 고딕"/>
          <w:b/>
          <w:color w:val="334155"/>
          <w:sz w:val="20"/>
        </w:rPr>
        <w:t>금지 문구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맑은 고딕" w:hAnsi="맑은 고딕" w:eastAsia="맑은 고딕"/>
          <w:i/>
          <w:color w:val="334155"/>
          <w:sz w:val="20"/>
        </w:rPr>
        <w:t>"또 약 복용 잊으셨어요! 15일 연속 기록이 리셋됐어요"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⭕ </w:t>
      </w:r>
      <w:r>
        <w:rPr>
          <w:rFonts w:ascii="맑은 고딕" w:hAnsi="맑은 고딕" w:eastAsia="맑은 고딕"/>
          <w:b/>
          <w:color w:val="334155"/>
          <w:sz w:val="20"/>
        </w:rPr>
        <w:t>권장 축하 문구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맑은 고딕" w:hAnsi="맑은 고딕" w:eastAsia="맑은 고딕"/>
          <w:i/>
          <w:color w:val="334155"/>
          <w:sz w:val="20"/>
        </w:rPr>
        <w:t>"이번 달에 벌써 15번이나 약 복용을 지키셨어요!"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맑은 고딕" w:hAnsi="맑은 고딕" w:eastAsia="맑은 고딕"/>
          <w:i/>
          <w:color w:val="334155"/>
          <w:sz w:val="20"/>
        </w:rPr>
        <w:t>"절반이라도 실천한 것이 소중한 한 걸음이에요!"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연속 성공(Streak) 강박 대신 </w:t>
      </w:r>
      <w:r>
        <w:rPr>
          <w:rFonts w:ascii="맑은 고딕" w:hAnsi="맑은 고딕" w:eastAsia="맑은 고딕"/>
          <w:b/>
          <w:color w:val="334155"/>
          <w:sz w:val="20"/>
        </w:rPr>
        <w:t>'월간 누적 성공 일수(Self-Monitoring)'</w:t>
      </w:r>
      <w:r>
        <w:rPr>
          <w:rFonts w:ascii="맑은 고딕" w:hAnsi="맑은 고딕" w:eastAsia="맑은 고딕"/>
          <w:color w:val="334155"/>
          <w:sz w:val="20"/>
        </w:rPr>
        <w:t xml:space="preserve"> 카운터를 메인 긍정 지표로 활용함.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건너뛴 기록에 대해서도 </w:t>
      </w:r>
      <w:r>
        <w:rPr>
          <w:rFonts w:ascii="맑은 고딕" w:hAnsi="맑은 고딕" w:eastAsia="맑은 고딕"/>
          <w:i/>
          <w:color w:val="334155"/>
          <w:sz w:val="20"/>
        </w:rPr>
        <w:t>"이번 복용을 건너뛰었어요 · 다음 복용에 집중해요"</w:t>
      </w:r>
      <w:r>
        <w:rPr>
          <w:rFonts w:ascii="맑은 고딕" w:hAnsi="맑은 고딕" w:eastAsia="맑은 고딕"/>
          <w:color w:val="334155"/>
          <w:sz w:val="20"/>
        </w:rPr>
        <w:t xml:space="preserve"> 형태의 중립적이고 안심을 주는 피드백을 제공함.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3. 구글 캘린더 스타일 반복(Recurrence) 시스템 규격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① 💊 약 복용 (Medication) 반복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매일 (Daily)</w:t>
      </w:r>
      <w:r>
        <w:rPr>
          <w:rFonts w:ascii="맑은 고딕" w:hAnsi="맑은 고딕" w:eastAsia="맑은 고딕"/>
          <w:color w:val="334155"/>
          <w:sz w:val="20"/>
        </w:rPr>
        <w:t>: 매일 지정된 시간에 알림 발생.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하루 N번 (다회 복용)</w:t>
      </w:r>
      <w:r>
        <w:rPr>
          <w:rFonts w:ascii="맑은 고딕" w:hAnsi="맑은 고딕" w:eastAsia="맑은 고딕"/>
          <w:color w:val="334155"/>
          <w:sz w:val="20"/>
        </w:rPr>
        <w:t>: 1일 복용 횟수 선택 시 시간 입력 필드 자동 동적 생성.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격일 복용 (Every 2 Days)</w:t>
      </w:r>
      <w:r>
        <w:rPr>
          <w:rFonts w:ascii="맑은 고딕" w:hAnsi="맑은 고딕" w:eastAsia="맑은 고딕"/>
          <w:color w:val="334155"/>
          <w:sz w:val="20"/>
        </w:rPr>
        <w:t>: 2일 주기로 알림 계산.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월간 복용 (Monthly)</w:t>
      </w:r>
      <w:r>
        <w:rPr>
          <w:rFonts w:ascii="맑은 고딕" w:hAnsi="맑은 고딕" w:eastAsia="맑은 고딕"/>
          <w:color w:val="334155"/>
          <w:sz w:val="20"/>
        </w:rPr>
        <w:t>: 매월 특정 일자 또는 N번째 특정 요일 알림.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② 🌱 습관 (Habits) 반복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매일</w:t>
      </w:r>
      <w:r>
        <w:rPr>
          <w:rFonts w:ascii="맑은 고딕" w:hAnsi="맑은 고딕" w:eastAsia="맑은 고딕"/>
          <w:color w:val="334155"/>
          <w:sz w:val="20"/>
        </w:rPr>
        <w:t>: 매일 실천 목록에 노출.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주간 자유 빈도형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맑은 고딕" w:hAnsi="맑은 고딕" w:eastAsia="맑은 고딕"/>
          <w:i/>
          <w:color w:val="334155"/>
          <w:sz w:val="20"/>
        </w:rPr>
        <w:t>"일주일에 N번 실천"</w:t>
      </w:r>
      <w:r>
        <w:rPr>
          <w:rFonts w:ascii="맑은 고딕" w:hAnsi="맑은 고딕" w:eastAsia="맑은 고딕"/>
          <w:color w:val="334155"/>
          <w:sz w:val="20"/>
        </w:rPr>
        <w:t xml:space="preserve"> (주간 누적 횟수 카운팅).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주간 지정 요일형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맑은 고딕" w:hAnsi="맑은 고딕" w:eastAsia="맑은 고딕"/>
          <w:i/>
          <w:color w:val="334155"/>
          <w:sz w:val="20"/>
        </w:rPr>
        <w:t>"매주 특정 요일 실천"</w:t>
      </w:r>
      <w:r>
        <w:rPr>
          <w:rFonts w:ascii="맑은 고딕" w:hAnsi="맑은 고딕" w:eastAsia="맑은 고딕"/>
          <w:color w:val="334155"/>
          <w:sz w:val="20"/>
        </w:rPr>
        <w:t xml:space="preserve"> (예: 월/수/금).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월간 목표형</w:t>
      </w:r>
      <w:r>
        <w:rPr>
          <w:rFonts w:ascii="맑은 고딕" w:hAnsi="맑은 고딕" w:eastAsia="맑은 고딕"/>
          <w:color w:val="334155"/>
          <w:sz w:val="20"/>
        </w:rPr>
        <w:t>: 월간 누적 횟수 관리.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③ 📝 할일 / 일정 (Tasks) 점진적 반복 UI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기본 등록 화면에서는 </w:t>
      </w:r>
      <w:r>
        <w:rPr>
          <w:rFonts w:ascii="Consolas" w:hAnsi="Consolas" w:eastAsia="맑은 고딕"/>
          <w:b/>
          <w:color w:val="A0283C"/>
          <w:sz w:val="19"/>
        </w:rPr>
        <w:t>[반복 없음]</w:t>
      </w:r>
      <w:r>
        <w:rPr>
          <w:rFonts w:ascii="맑은 고딕" w:hAnsi="맑은 고딕" w:eastAsia="맑은 고딕"/>
          <w:color w:val="334155"/>
          <w:sz w:val="20"/>
        </w:rPr>
        <w:t xml:space="preserve"> / </w:t>
      </w:r>
      <w:r>
        <w:rPr>
          <w:rFonts w:ascii="Consolas" w:hAnsi="Consolas" w:eastAsia="맑은 고딕"/>
          <w:b/>
          <w:color w:val="A0283C"/>
          <w:sz w:val="19"/>
        </w:rPr>
        <w:t>[반복 있음]</w:t>
      </w:r>
      <w:r>
        <w:rPr>
          <w:rFonts w:ascii="맑은 고딕" w:hAnsi="맑은 고딕" w:eastAsia="맑은 고딕"/>
          <w:color w:val="334155"/>
          <w:sz w:val="20"/>
        </w:rPr>
        <w:t xml:space="preserve"> 2개 선택지만 노출함.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Consolas" w:hAnsi="Consolas" w:eastAsia="맑은 고딕"/>
          <w:b/>
          <w:color w:val="A0283C"/>
          <w:sz w:val="19"/>
        </w:rPr>
        <w:t>[반복 있음]</w:t>
      </w:r>
      <w:r>
        <w:rPr>
          <w:rFonts w:ascii="맑은 고딕" w:hAnsi="맑은 고딕" w:eastAsia="맑은 고딕"/>
          <w:color w:val="334155"/>
          <w:sz w:val="20"/>
        </w:rPr>
        <w:t xml:space="preserve"> 탭 시 하단으로 구글 캘린더 형태의 세부 옵션(주기, 요일, 종료일)이 아코디언 방식으로 펼쳐짐.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4. 마스코트 시스템 규격 (Mascot Specs)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i/>
          <w:color w:val="334155"/>
          <w:sz w:val="21"/>
        </w:rPr>
        <w:t xml:space="preserve">공식 마스코트 명칭은 </w:t>
      </w:r>
      <w:r>
        <w:rPr>
          <w:rFonts w:ascii="맑은 고딕" w:hAnsi="맑은 고딕" w:eastAsia="맑은 고딕"/>
          <w:i/>
          <w:color w:val="334155"/>
          <w:sz w:val="21"/>
        </w:rPr>
        <w:t>‘하곰이’</w:t>
      </w:r>
      <w:r>
        <w:rPr>
          <w:rFonts w:ascii="맑은 고딕" w:hAnsi="맑은 고딕" w:eastAsia="맑은 고딕"/>
          <w:i/>
          <w:color w:val="334155"/>
          <w:sz w:val="21"/>
        </w:rPr>
        <w:t>(하트 곰돌이)로 확정함. 사용자가 제공한 손그림 일러스트 에셋([`assets/hagomi.png`](file:///c:/Users/nahap/Desktop/2026/2-2/project_hagom/assets/hagomi.png))을 원본 그대로(무수정·무가공) 공식 대표 이미지로 채택하여 전 화면 헤더 아바타, 마스코트 룸, 위젯 및 알림에 적용함.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011680" cy="2828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gom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8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hAnsi="맑은 고딕"/>
          <w:color w:val="64748B"/>
          <w:sz w:val="18"/>
        </w:rPr>
        <w:t>▲ [공식 마스코트 '하곰이' 원본 손그림 일러스트]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① 5대 접점 13~24컷 규격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접점</w:t>
            </w:r>
          </w:p>
        </w:tc>
        <w:tc>
          <w:tcPr>
            <w:tcW w:type="dxa" w:w="234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노출 위치</w:t>
            </w:r>
          </w:p>
        </w:tc>
        <w:tc>
          <w:tcPr>
            <w:tcW w:type="dxa" w:w="234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규격 및 컷 수</w:t>
            </w:r>
          </w:p>
        </w:tc>
        <w:tc>
          <w:tcPr>
            <w:tcW w:type="dxa" w:w="234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세부 연출 스펙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앱 아이콘 &amp; 알림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1컷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캐릭터 얼굴 클로즈업 ➔ 푸시 알림 좌측 프로필 아이콘 연동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2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시작/스플래시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1~3컷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웰컴 표정 (기본 안정형)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전체 성공 축하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3~5컷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오늘 목표 100% 달성 시 팝업, 폭죽 효과 및 쌍따봉 연출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4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성취(출석) 창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3~5컷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누적 출석 마일스톤 달성 시 해금되는 표정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홈 화면 위젯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5~10컷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2×1 미디엄 규격 (338×158 dp)</w:t>
              <w:br/>
              <w:t>• 의욕 증진 4종 (기쁨 / 응원 / 돌아와 / 집착)</w:t>
              <w:br/>
              <w:t>• 원탭 체크 3종 (복약 / 습관 / 할일)</w:t>
            </w:r>
          </w:p>
        </w:tc>
      </w:tr>
    </w:tbl>
    <w:p>
      <w:pPr>
        <w:spacing w:before="0" w:after="80"/>
      </w:pPr>
    </w:p>
    <w:p>
      <w:pPr>
        <w:spacing w:before="50" w:after="70" w:line="300" w:lineRule="auto"/>
      </w:pPr>
      <w:r>
        <w:rPr>
          <w:rFonts w:ascii="맑은 고딕" w:hAnsi="맑은 고딕" w:eastAsia="맑은 고딕"/>
          <w:i/>
          <w:color w:val="334155"/>
          <w:sz w:val="21"/>
        </w:rPr>
        <w:t>감정 톤은 3대 단계(① 친절-격려: 칭찬·응원 ➔ ② 친절-압박: 걱정·믿음 ➔ ③ 부담-압박: 미접속 시 듀오링고식 집착 밈)로 분기하며, 푸시 알림 텍스트의 톤앤매너로 이원화함.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비처벌적 연출 경계선 (엄격 준수)</w:t>
      </w:r>
      <w:r>
        <w:rPr>
          <w:rFonts w:ascii="맑은 고딕" w:hAnsi="맑은 고딕" w:eastAsia="맑은 고딕"/>
          <w:color w:val="334155"/>
          <w:sz w:val="20"/>
        </w:rPr>
        <w:t xml:space="preserve">: 정신과 및 만성질환 환자의 실패 강박과 자책감을 자극하지 않도록, </w:t>
      </w:r>
      <w:r>
        <w:rPr>
          <w:rFonts w:ascii="맑은 고딕" w:hAnsi="맑은 고딕" w:eastAsia="맑은 고딕"/>
          <w:b/>
          <w:color w:val="334155"/>
          <w:sz w:val="20"/>
        </w:rPr>
        <w:t>칼·흉기나 위협적인 분노 묘사는 전면 배제</w:t>
      </w:r>
      <w:r>
        <w:rPr>
          <w:rFonts w:ascii="맑은 고딕" w:hAnsi="맑은 고딕" w:eastAsia="맑은 고딕"/>
          <w:color w:val="334155"/>
          <w:sz w:val="20"/>
        </w:rPr>
        <w:t>함. 장기 미접속(4일 이상) 시에도 공포가 아닌 유쾌한 집착 밈이나 아련한 슬픔/걱정 모드로 순화함.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② 전 화면 헤더 상시 아바타 (</w:t>
      </w:r>
      <w:r>
        <w:rPr>
          <w:rFonts w:ascii="Consolas" w:hAnsi="Consolas" w:eastAsia="맑은 고딕"/>
          <w:b/>
          <w:color w:val="B42846"/>
          <w:sz w:val="23"/>
        </w:rPr>
        <w:t>Header Companion Avatar</w:t>
      </w:r>
      <w:r>
        <w:rPr>
          <w:rFonts w:ascii="맑은 고딕" w:hAnsi="맑은 고딕" w:eastAsia="맑은 고딕"/>
          <w:b/>
          <w:color w:val="2563EB"/>
          <w:sz w:val="24"/>
        </w:rPr>
        <w:t>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모든 메인 탭 헤더 우측에 </w:t>
      </w:r>
      <w:r>
        <w:rPr>
          <w:rFonts w:ascii="맑은 고딕" w:hAnsi="맑은 고딕" w:eastAsia="맑은 고딕"/>
          <w:b/>
          <w:color w:val="334155"/>
          <w:sz w:val="20"/>
        </w:rPr>
        <w:t>36×36 dp 원형 아바타 버튼 (`•ᴗ•`)</w:t>
      </w:r>
      <w:r>
        <w:rPr>
          <w:rFonts w:ascii="맑은 고딕" w:hAnsi="맑은 고딕" w:eastAsia="맑은 고딕"/>
          <w:color w:val="334155"/>
          <w:sz w:val="20"/>
        </w:rPr>
        <w:t xml:space="preserve"> 을 상시 배치함.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탭 시 마스코트 인터랙션 룸(</w:t>
      </w:r>
      <w:r>
        <w:rPr>
          <w:rFonts w:ascii="Consolas" w:hAnsi="Consolas" w:eastAsia="맑은 고딕"/>
          <w:color w:val="B42846"/>
          <w:sz w:val="19"/>
        </w:rPr>
        <w:t>Mascot screen</w:t>
      </w:r>
      <w:r>
        <w:rPr>
          <w:rFonts w:ascii="맑은 고딕" w:hAnsi="맑은 고딕" w:eastAsia="맑은 고딕"/>
          <w:color w:val="334155"/>
          <w:sz w:val="20"/>
        </w:rPr>
        <w:t>)으로 즉시 이동하여 컨디션 표정을 선택하게 하거나 응원 말풍선을 띄움.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i/>
          <w:color w:val="334155"/>
          <w:sz w:val="20"/>
        </w:rPr>
        <w:t>화면 상단 배너 형태는 실제 복약 카드 리스트의 수직 공간을 잠식하므로 배제함.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③ 홈 화면 위젯 시스템 상세 규격 (2×1 미디엄 규격, 7종 세트)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 xml:space="preserve">1×1 위젯의 극심한 공간 협소함을 극복하고, 앱을 실행하지 않고도 스마트폰 바탕화면에서 즉각적인 확인과 조작이 가능하도록 </w:t>
      </w:r>
      <w:r>
        <w:rPr>
          <w:rFonts w:ascii="맑은 고딕" w:hAnsi="맑은 고딕" w:eastAsia="맑은 고딕"/>
          <w:b/>
          <w:color w:val="334155"/>
          <w:sz w:val="21"/>
        </w:rPr>
        <w:t>2×1 규격(338×158 dp) 기반의 2대 그룹 7종 위젯</w:t>
      </w:r>
      <w:r>
        <w:rPr>
          <w:rFonts w:ascii="맑은 고딕" w:hAnsi="맑은 고딕" w:eastAsia="맑은 고딕"/>
          <w:color w:val="334155"/>
          <w:sz w:val="21"/>
        </w:rPr>
        <w:t>을 표준 규격으로 정의함: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[그룹 A: 동기부여 &amp; 마스코트 상호작용형 (4종)]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위젯 1: 도파민 연속 달성 (Streak &amp; Adherence)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뱃지: </w:t>
      </w:r>
      <w:r>
        <w:rPr>
          <w:rFonts w:ascii="Consolas" w:hAnsi="Consolas" w:eastAsia="맑은 고딕"/>
          <w:color w:val="B42846"/>
          <w:sz w:val="19"/>
        </w:rPr>
        <w:t>🔥 복약 &amp; 습관 연속 달성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타이틀/서브: </w:t>
      </w:r>
      <w:r>
        <w:rPr>
          <w:rFonts w:ascii="맑은 고딕" w:hAnsi="맑은 고딕" w:eastAsia="맑은 고딕"/>
          <w:i/>
          <w:color w:val="334155"/>
          <w:sz w:val="20"/>
        </w:rPr>
        <w:t>"벌써 5일째 완벽해요!"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맑은 고딕" w:hAnsi="맑은 고딕" w:eastAsia="맑은 고딕"/>
          <w:i/>
          <w:color w:val="334155"/>
          <w:sz w:val="20"/>
        </w:rPr>
        <w:t>"약효 유지율 100% 달성 중 ✨"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우측 마스코트: 기쁨과 성취의 폭죽 표정 (</w:t>
      </w:r>
      <w:r>
        <w:rPr>
          <w:rFonts w:ascii="Consolas" w:hAnsi="Consolas" w:eastAsia="맑은 고딕"/>
          <w:color w:val="B42846"/>
          <w:sz w:val="19"/>
        </w:rPr>
        <w:t>٩(ˊᗜˋ*)و</w:t>
      </w:r>
      <w:r>
        <w:rPr>
          <w:rFonts w:ascii="맑은 고딕" w:hAnsi="맑은 고딕" w:eastAsia="맑은 고딕"/>
          <w:color w:val="334155"/>
          <w:sz w:val="20"/>
        </w:rPr>
        <w:t>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위젯 2: 마스코트 격려 한마디 (Mascot Cheer)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뱃지: </w:t>
      </w:r>
      <w:r>
        <w:rPr>
          <w:rFonts w:ascii="Consolas" w:hAnsi="Consolas" w:eastAsia="맑은 고딕"/>
          <w:color w:val="B42846"/>
          <w:sz w:val="19"/>
        </w:rPr>
        <w:t>💬 오늘의 응원 한마디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타이틀/서브: </w:t>
      </w:r>
      <w:r>
        <w:rPr>
          <w:rFonts w:ascii="맑은 고딕" w:hAnsi="맑은 고딕" w:eastAsia="맑은 고딕"/>
          <w:i/>
          <w:color w:val="334155"/>
          <w:sz w:val="20"/>
        </w:rPr>
        <w:t>"오늘도 한 걸음씩!"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맑은 고딕" w:hAnsi="맑은 고딕" w:eastAsia="맑은 고딕"/>
          <w:i/>
          <w:color w:val="334155"/>
          <w:sz w:val="20"/>
        </w:rPr>
        <w:t>"점심 약 잘 챙겨 먹었지? 남은 하루도 파이팅이야 🌱"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우측 마스코트: 다정한 응원 표정 (</w:t>
      </w:r>
      <w:r>
        <w:rPr>
          <w:rFonts w:ascii="Consolas" w:hAnsi="Consolas" w:eastAsia="맑은 고딕"/>
          <w:color w:val="B42846"/>
          <w:sz w:val="19"/>
        </w:rPr>
        <w:t>( •ᴗ• )੭</w:t>
      </w:r>
      <w:r>
        <w:rPr>
          <w:rFonts w:ascii="맑은 고딕" w:hAnsi="맑은 고딕" w:eastAsia="맑은 고딕"/>
          <w:color w:val="334155"/>
          <w:sz w:val="20"/>
        </w:rPr>
        <w:t>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위젯 3: 다음 약 카운트다운 (Next Med Countdown)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뱃지: </w:t>
      </w:r>
      <w:r>
        <w:rPr>
          <w:rFonts w:ascii="Consolas" w:hAnsi="Consolas" w:eastAsia="맑은 고딕"/>
          <w:color w:val="B42846"/>
          <w:sz w:val="19"/>
        </w:rPr>
        <w:t>⏰ 다음 복약까지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타이틀/서브: </w:t>
      </w:r>
      <w:r>
        <w:rPr>
          <w:rFonts w:ascii="맑은 고딕" w:hAnsi="맑은 고딕" w:eastAsia="맑은 고딕"/>
          <w:i/>
          <w:color w:val="334155"/>
          <w:sz w:val="20"/>
        </w:rPr>
        <w:t>"2시간 15분 남음"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맑은 고딕" w:hAnsi="맑은 고딕" w:eastAsia="맑은 고딕"/>
          <w:i/>
          <w:color w:val="334155"/>
          <w:sz w:val="20"/>
        </w:rPr>
        <w:t>"오후 7:00 • 소염진통제 1정"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우측 아이콘: 💊 식후 30분 안내 카드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4. </w:t>
      </w:r>
      <w:r>
        <w:rPr>
          <w:rFonts w:ascii="맑은 고딕" w:hAnsi="맑은 고딕" w:eastAsia="맑은 고딕"/>
          <w:b/>
          <w:color w:val="334155"/>
          <w:sz w:val="20"/>
        </w:rPr>
        <w:t>위젯 4: 주간 복약 요약 (Weekly Summary)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뱃지: </w:t>
      </w:r>
      <w:r>
        <w:rPr>
          <w:rFonts w:ascii="Consolas" w:hAnsi="Consolas" w:eastAsia="맑은 고딕"/>
          <w:color w:val="B42846"/>
          <w:sz w:val="19"/>
        </w:rPr>
        <w:t>📊 이번 주 복약 성적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타이틀/서브: </w:t>
      </w:r>
      <w:r>
        <w:rPr>
          <w:rFonts w:ascii="맑은 고딕" w:hAnsi="맑은 고딕" w:eastAsia="맑은 고딕"/>
          <w:i/>
          <w:color w:val="334155"/>
          <w:sz w:val="20"/>
        </w:rPr>
        <w:t>"주간 달성률 92%"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맑은 고딕" w:hAnsi="맑은 고딕" w:eastAsia="맑은 고딕"/>
          <w:i/>
          <w:color w:val="334155"/>
          <w:sz w:val="20"/>
        </w:rPr>
        <w:t>"총 14회 중 13회 완료! 아주 우수해요"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우측 미니 차트: </w:t>
      </w:r>
      <w:r>
        <w:rPr>
          <w:rFonts w:ascii="Consolas" w:hAnsi="Consolas" w:eastAsia="맑은 고딕"/>
          <w:color w:val="B42846"/>
          <w:sz w:val="19"/>
        </w:rPr>
        <w:t>13/14회 완료</w:t>
      </w:r>
      <w:r>
        <w:rPr>
          <w:rFonts w:ascii="맑은 고딕" w:hAnsi="맑은 고딕" w:eastAsia="맑은 고딕"/>
          <w:color w:val="334155"/>
          <w:sz w:val="20"/>
        </w:rPr>
        <w:t xml:space="preserve"> 원형 인디케이터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[그룹 B: 앱 진입 없는 1-Tap 퀵 액션형 (3종)]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5. </w:t>
      </w:r>
      <w:r>
        <w:rPr>
          <w:rFonts w:ascii="맑은 고딕" w:hAnsi="맑은 고딕" w:eastAsia="맑은 고딕"/>
          <w:b/>
          <w:color w:val="334155"/>
          <w:sz w:val="20"/>
        </w:rPr>
        <w:t>위젯 5: 오늘의 약 원탭 복약 (One-tap Med Check)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뱃지: </w:t>
      </w:r>
      <w:r>
        <w:rPr>
          <w:rFonts w:ascii="Consolas" w:hAnsi="Consolas" w:eastAsia="맑은 고딕"/>
          <w:color w:val="B42846"/>
          <w:sz w:val="19"/>
        </w:rPr>
        <w:t>💊 지금 복용할 약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타이틀/서브: </w:t>
      </w:r>
      <w:r>
        <w:rPr>
          <w:rFonts w:ascii="맑은 고딕" w:hAnsi="맑은 고딕" w:eastAsia="맑은 고딕"/>
          <w:i/>
          <w:color w:val="334155"/>
          <w:sz w:val="20"/>
        </w:rPr>
        <w:t>"혈압약 &amp; 비타민D"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맑은 고딕" w:hAnsi="맑은 고딕" w:eastAsia="맑은 고딕"/>
          <w:i/>
          <w:color w:val="334155"/>
          <w:sz w:val="20"/>
        </w:rPr>
        <w:t>"오후 1:00 • 점심 식후 1정"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우측 액션 버튼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b/>
          <w:color w:val="A0283C"/>
          <w:sz w:val="19"/>
        </w:rPr>
        <w:t>[복용 완료 ✓]</w:t>
      </w:r>
      <w:r>
        <w:rPr>
          <w:rFonts w:ascii="맑은 고딕" w:hAnsi="맑은 고딕" w:eastAsia="맑은 고딕"/>
          <w:color w:val="334155"/>
          <w:sz w:val="20"/>
        </w:rPr>
        <w:t xml:space="preserve"> 버튼 ➔ 앱을 열지 않고 바탕화면에서 터치 즉시 복약 타임스탬프 기록 및 완료 처리.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6. </w:t>
      </w:r>
      <w:r>
        <w:rPr>
          <w:rFonts w:ascii="맑은 고딕" w:hAnsi="맑은 고딕" w:eastAsia="맑은 고딕"/>
          <w:b/>
          <w:color w:val="334155"/>
          <w:sz w:val="20"/>
        </w:rPr>
        <w:t>위젯 6: 습관 퀵 체크 (Quick Habit Check)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뱃지: </w:t>
      </w:r>
      <w:r>
        <w:rPr>
          <w:rFonts w:ascii="Consolas" w:hAnsi="Consolas" w:eastAsia="맑은 고딕"/>
          <w:color w:val="B42846"/>
          <w:sz w:val="19"/>
        </w:rPr>
        <w:t>🌱 데일리 습관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타이틀/서브: </w:t>
      </w:r>
      <w:r>
        <w:rPr>
          <w:rFonts w:ascii="맑은 고딕" w:hAnsi="맑은 고딕" w:eastAsia="맑은 고딕"/>
          <w:i/>
          <w:color w:val="334155"/>
          <w:sz w:val="20"/>
        </w:rPr>
        <w:t>"물 500ml 마시기"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맑은 고딕" w:hAnsi="맑은 고딕" w:eastAsia="맑은 고딕"/>
          <w:i/>
          <w:color w:val="334155"/>
          <w:sz w:val="20"/>
        </w:rPr>
        <w:t>"오늘 3/4잔 완료 (75%)"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우측 액션 버튼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b/>
          <w:color w:val="A0283C"/>
          <w:sz w:val="19"/>
        </w:rPr>
        <w:t>[한 잔 체크 ✓]</w:t>
      </w:r>
      <w:r>
        <w:rPr>
          <w:rFonts w:ascii="맑은 고딕" w:hAnsi="맑은 고딕" w:eastAsia="맑은 고딕"/>
          <w:color w:val="334155"/>
          <w:sz w:val="20"/>
        </w:rPr>
        <w:t xml:space="preserve"> 버튼 ➔ 바탕화면에서 1-Tap 즉시 카운팅.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7. </w:t>
      </w:r>
      <w:r>
        <w:rPr>
          <w:rFonts w:ascii="맑은 고딕" w:hAnsi="맑은 고딕" w:eastAsia="맑은 고딕"/>
          <w:b/>
          <w:color w:val="334155"/>
          <w:sz w:val="20"/>
        </w:rPr>
        <w:t>위젯 7: 다음 일정 및 할일 퀵 체크 (Next Schedule &amp; Task)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뱃지: </w:t>
      </w:r>
      <w:r>
        <w:rPr>
          <w:rFonts w:ascii="Consolas" w:hAnsi="Consolas" w:eastAsia="맑은 고딕"/>
          <w:color w:val="B42846"/>
          <w:sz w:val="19"/>
        </w:rPr>
        <w:t>📅 예정된 할일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타이틀/서브: </w:t>
      </w:r>
      <w:r>
        <w:rPr>
          <w:rFonts w:ascii="맑은 고딕" w:hAnsi="맑은 고딕" w:eastAsia="맑은 고딕"/>
          <w:i/>
          <w:color w:val="334155"/>
          <w:sz w:val="20"/>
        </w:rPr>
        <w:t>"내과 정기 검진"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맑은 고딕" w:hAnsi="맑은 고딕" w:eastAsia="맑은 고딕"/>
          <w:i/>
          <w:color w:val="334155"/>
          <w:sz w:val="20"/>
        </w:rPr>
        <w:t>"10월 16일 (금) 오전 10:30"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우측 액션 버튼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b/>
          <w:color w:val="A0283C"/>
          <w:sz w:val="19"/>
        </w:rPr>
        <w:t>[확인 완료 ✓]</w:t>
      </w:r>
      <w:r>
        <w:rPr>
          <w:rFonts w:ascii="맑은 고딕" w:hAnsi="맑은 고딕" w:eastAsia="맑은 고딕"/>
          <w:color w:val="334155"/>
          <w:sz w:val="20"/>
        </w:rPr>
        <w:t xml:space="preserve"> 버튼 ➔ 일정 확인 완료 처리.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5. 핵심 탭별 상세 기능 요구 명세 (Feature Specifications)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5.1. 💊 복약 탭 (Medication Tab)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[화면 4대 상태 및 카드 동작 규격]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상태 1: 초기 접힘 상태 (Meds screen)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우측 칩(`Status pill`) 터치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맑은 고딕" w:hAnsi="맑은 고딕" w:eastAsia="맑은 고딕"/>
          <w:b/>
          <w:color w:val="334155"/>
          <w:sz w:val="20"/>
        </w:rPr>
        <w:t>1-Tap 즉시 복용 완료 처리</w:t>
      </w:r>
      <w:r>
        <w:rPr>
          <w:rFonts w:ascii="맑은 고딕" w:hAnsi="맑은 고딕" w:eastAsia="맑은 고딕"/>
          <w:color w:val="334155"/>
          <w:sz w:val="20"/>
        </w:rPr>
        <w:t xml:space="preserve"> ➔ 상태 3A(완료 접힘)로 즉시 전환.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카드 본문(`Medication copy`) 터치</w:t>
      </w:r>
      <w:r>
        <w:rPr>
          <w:rFonts w:ascii="맑은 고딕" w:hAnsi="맑은 고딕" w:eastAsia="맑은 고딕"/>
          <w:color w:val="334155"/>
          <w:sz w:val="20"/>
        </w:rPr>
        <w:t>: 아코디언 확장 ➔ 상태 2(옵션 확장)로 전환 (</w:t>
      </w:r>
      <w:r>
        <w:rPr>
          <w:rFonts w:ascii="Consolas" w:hAnsi="Consolas" w:eastAsia="맑은 고딕"/>
          <w:color w:val="B42846"/>
          <w:sz w:val="19"/>
        </w:rPr>
        <w:t>Smart Animate</w:t>
      </w:r>
      <w:r>
        <w:rPr>
          <w:rFonts w:ascii="맑은 고딕" w:hAnsi="맑은 고딕" w:eastAsia="맑은 고딕"/>
          <w:color w:val="334155"/>
          <w:sz w:val="20"/>
        </w:rPr>
        <w:t xml:space="preserve"> 0.3s).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헤더: </w:t>
      </w:r>
      <w:r>
        <w:rPr>
          <w:rFonts w:ascii="Consolas" w:hAnsi="Consolas" w:eastAsia="맑은 고딕"/>
          <w:color w:val="B42846"/>
          <w:sz w:val="19"/>
        </w:rPr>
        <w:t>오늘 · 1/3</w:t>
      </w:r>
      <w:r>
        <w:rPr>
          <w:rFonts w:ascii="맑은 고딕" w:hAnsi="맑은 고딕" w:eastAsia="맑은 고딕"/>
          <w:color w:val="334155"/>
          <w:sz w:val="20"/>
        </w:rPr>
        <w:t xml:space="preserve"> 및 </w:t>
      </w:r>
      <w:r>
        <w:rPr>
          <w:rFonts w:ascii="Consolas" w:hAnsi="Consolas" w:eastAsia="맑은 고딕"/>
          <w:color w:val="B42846"/>
          <w:sz w:val="19"/>
        </w:rPr>
        <w:t>🩺 의사 처방 준수율: 7일 중 5일 완료</w:t>
      </w:r>
      <w:r>
        <w:rPr>
          <w:rFonts w:ascii="맑은 고딕" w:hAnsi="맑은 고딕" w:eastAsia="맑은 고딕"/>
          <w:color w:val="334155"/>
          <w:sz w:val="20"/>
        </w:rPr>
        <w:t xml:space="preserve"> 표시.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상태 2: 옵션 확장 상태 (Meds screen - 옵션 확장)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카드 배경을 연보라(</w:t>
      </w:r>
      <w:r>
        <w:rPr>
          <w:rFonts w:ascii="Consolas" w:hAnsi="Consolas" w:eastAsia="맑은 고딕"/>
          <w:color w:val="B42846"/>
          <w:sz w:val="19"/>
        </w:rPr>
        <w:t>fills: #F8F6FF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Consolas" w:hAnsi="Consolas" w:eastAsia="맑은 고딕"/>
          <w:color w:val="B42846"/>
          <w:sz w:val="19"/>
        </w:rPr>
        <w:t>stroke: #E0D7F5</w:t>
      </w:r>
      <w:r>
        <w:rPr>
          <w:rFonts w:ascii="맑은 고딕" w:hAnsi="맑은 고딕" w:eastAsia="맑은 고딕"/>
          <w:color w:val="334155"/>
          <w:sz w:val="20"/>
        </w:rPr>
        <w:t>)로 강조.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3대 액션 버튼 노출: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[지금 복용]</w:t>
      </w:r>
      <w:r>
        <w:rPr>
          <w:rFonts w:ascii="맑은 고딕" w:hAnsi="맑은 고딕" w:eastAsia="맑은 고딕"/>
          <w:color w:val="334155"/>
          <w:sz w:val="20"/>
        </w:rPr>
        <w:t xml:space="preserve"> (보라색 Primary): 탭 시 상태 3B(완료 펼침)로 이동.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[시간 변경]</w:t>
      </w:r>
      <w:r>
        <w:rPr>
          <w:rFonts w:ascii="맑은 고딕" w:hAnsi="맑은 고딕" w:eastAsia="맑은 고딕"/>
          <w:color w:val="334155"/>
          <w:sz w:val="20"/>
        </w:rPr>
        <w:t xml:space="preserve"> (흰색 테두리 Secondary): 탭 시 </w:t>
      </w:r>
      <w:r>
        <w:rPr>
          <w:rFonts w:ascii="Consolas" w:hAnsi="Consolas" w:eastAsia="맑은 고딕"/>
          <w:color w:val="B42846"/>
          <w:sz w:val="19"/>
        </w:rPr>
        <w:t>오늘 복용 예정 시간 변경</w:t>
      </w:r>
      <w:r>
        <w:rPr>
          <w:rFonts w:ascii="맑은 고딕" w:hAnsi="맑은 고딕" w:eastAsia="맑은 고딕"/>
          <w:color w:val="334155"/>
          <w:sz w:val="20"/>
        </w:rPr>
        <w:t xml:space="preserve"> 모달 오버레이 오픈.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[건너뛰기]</w:t>
      </w:r>
      <w:r>
        <w:rPr>
          <w:rFonts w:ascii="맑은 고딕" w:hAnsi="맑은 고딕" w:eastAsia="맑은 고딕"/>
          <w:color w:val="334155"/>
          <w:sz w:val="20"/>
        </w:rPr>
        <w:t xml:space="preserve"> (연회색 Skip): 탭 시 </w:t>
      </w:r>
      <w:r>
        <w:rPr>
          <w:rFonts w:ascii="Consolas" w:hAnsi="Consolas" w:eastAsia="맑은 고딕"/>
          <w:color w:val="B42846"/>
          <w:sz w:val="19"/>
        </w:rPr>
        <w:t>복용 건너뛰기</w:t>
      </w:r>
      <w:r>
        <w:rPr>
          <w:rFonts w:ascii="맑은 고딕" w:hAnsi="맑은 고딕" w:eastAsia="맑은 고딕"/>
          <w:color w:val="334155"/>
          <w:sz w:val="20"/>
        </w:rPr>
        <w:t xml:space="preserve"> 모달 오버레이 오픈.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카드 본문 터치 시: 다시 상태 1(초기 접힘)로 축소 복귀.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상태 3: 복약 완료 상태군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상태 3B: 완료 펼침 (Meds screen - 복약 완료)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진행률 </w:t>
      </w:r>
      <w:r>
        <w:rPr>
          <w:rFonts w:ascii="Consolas" w:hAnsi="Consolas" w:eastAsia="맑은 고딕"/>
          <w:color w:val="B42846"/>
          <w:sz w:val="19"/>
        </w:rPr>
        <w:t>오늘 · 2/3</w:t>
      </w:r>
      <w:r>
        <w:rPr>
          <w:rFonts w:ascii="맑은 고딕" w:hAnsi="맑은 고딕" w:eastAsia="맑은 고딕"/>
          <w:color w:val="334155"/>
          <w:sz w:val="20"/>
        </w:rPr>
        <w:t xml:space="preserve"> 및 준수율 </w:t>
      </w:r>
      <w:r>
        <w:rPr>
          <w:rFonts w:ascii="Consolas" w:hAnsi="Consolas" w:eastAsia="맑은 고딕"/>
          <w:color w:val="B42846"/>
          <w:sz w:val="19"/>
        </w:rPr>
        <w:t>7일 중 6일 완료 👏</w:t>
      </w:r>
      <w:r>
        <w:rPr>
          <w:rFonts w:ascii="맑은 고딕" w:hAnsi="맑은 고딕" w:eastAsia="맑은 고딕"/>
          <w:color w:val="334155"/>
          <w:sz w:val="20"/>
        </w:rPr>
        <w:t>로 즉시 갱신.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카드 내 </w:t>
      </w:r>
      <w:r>
        <w:rPr>
          <w:rFonts w:ascii="Consolas" w:hAnsi="Consolas" w:eastAsia="맑은 고딕"/>
          <w:color w:val="B42846"/>
          <w:sz w:val="19"/>
        </w:rPr>
        <w:t>[✓ 복용 완료]</w:t>
      </w:r>
      <w:r>
        <w:rPr>
          <w:rFonts w:ascii="맑은 고딕" w:hAnsi="맑은 고딕" w:eastAsia="맑은 고딕"/>
          <w:color w:val="334155"/>
          <w:sz w:val="20"/>
        </w:rPr>
        <w:t xml:space="preserve"> 녹색 배지 + </w:t>
      </w:r>
      <w:r>
        <w:rPr>
          <w:rFonts w:ascii="Consolas" w:hAnsi="Consolas" w:eastAsia="맑은 고딕"/>
          <w:color w:val="B42846"/>
          <w:sz w:val="19"/>
        </w:rPr>
        <w:t>[오후 12:32]</w:t>
      </w:r>
      <w:r>
        <w:rPr>
          <w:rFonts w:ascii="맑은 고딕" w:hAnsi="맑은 고딕" w:eastAsia="맑은 고딕"/>
          <w:color w:val="334155"/>
          <w:sz w:val="20"/>
        </w:rPr>
        <w:t xml:space="preserve">(실제 타임스탬프) + </w:t>
      </w:r>
      <w:r>
        <w:rPr>
          <w:rFonts w:ascii="Consolas" w:hAnsi="Consolas" w:eastAsia="맑은 고딕"/>
          <w:color w:val="B42846"/>
          <w:sz w:val="19"/>
        </w:rPr>
        <w:t>[되돌리기]</w:t>
      </w:r>
      <w:r>
        <w:rPr>
          <w:rFonts w:ascii="맑은 고딕" w:hAnsi="맑은 고딕" w:eastAsia="맑은 고딕"/>
          <w:color w:val="334155"/>
          <w:sz w:val="20"/>
        </w:rPr>
        <w:t xml:space="preserve"> 버튼 노출.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🌟 [오후 12:32] 시간 칸 터치 시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color w:val="B42846"/>
          <w:sz w:val="19"/>
        </w:rPr>
        <w:t>실제 복용 시간 수정</w:t>
      </w:r>
      <w:r>
        <w:rPr>
          <w:rFonts w:ascii="맑은 고딕" w:hAnsi="맑은 고딕" w:eastAsia="맑은 고딕"/>
          <w:color w:val="334155"/>
          <w:sz w:val="20"/>
        </w:rPr>
        <w:t xml:space="preserve"> 바텀시트 모달 오픈.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Consolas" w:hAnsi="Consolas" w:eastAsia="맑은 고딕"/>
          <w:color w:val="B42846"/>
          <w:sz w:val="19"/>
        </w:rPr>
        <w:t>[되돌리기]</w:t>
      </w:r>
      <w:r>
        <w:rPr>
          <w:rFonts w:ascii="맑은 고딕" w:hAnsi="맑은 고딕" w:eastAsia="맑은 고딕"/>
          <w:color w:val="334155"/>
          <w:sz w:val="20"/>
        </w:rPr>
        <w:t xml:space="preserve"> 터치 시: 직전 미복용 상태로 즉시 롤백 (실수 복구 보장).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우측 칩 터치 시: 상태 3C(시간 표시 칩 '12:32 복용')로 축소.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카드 본문 터치 시: 상태 3A(완료 접힘)로 스르륵 접힘.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상태 3A: 완료 접힘 (Meds screen - 복약 완료 접힘)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흰색 배경에 </w:t>
      </w:r>
      <w:r>
        <w:rPr>
          <w:rFonts w:ascii="Consolas" w:hAnsi="Consolas" w:eastAsia="맑은 고딕"/>
          <w:color w:val="B42846"/>
          <w:sz w:val="19"/>
        </w:rPr>
        <w:t>[✓ 복용 완료]</w:t>
      </w:r>
      <w:r>
        <w:rPr>
          <w:rFonts w:ascii="맑은 고딕" w:hAnsi="맑은 고딕" w:eastAsia="맑은 고딕"/>
          <w:color w:val="334155"/>
          <w:sz w:val="20"/>
        </w:rPr>
        <w:t xml:space="preserve"> 녹색 칩만 단정하게 표시함.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상태 3C: 시간 표시 (Meds screen - 복약 시간 표시)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우측 칩에 </w:t>
      </w:r>
      <w:r>
        <w:rPr>
          <w:rFonts w:ascii="Consolas" w:hAnsi="Consolas" w:eastAsia="맑은 고딕"/>
          <w:color w:val="B42846"/>
          <w:sz w:val="19"/>
        </w:rPr>
        <w:t>12:32 복용</w:t>
      </w:r>
      <w:r>
        <w:rPr>
          <w:rFonts w:ascii="맑은 고딕" w:hAnsi="맑은 고딕" w:eastAsia="맑은 고딕"/>
          <w:color w:val="334155"/>
          <w:sz w:val="20"/>
        </w:rPr>
        <w:t xml:space="preserve"> 텍스트 표시 ➔ 칩 터치 시 바로 </w:t>
      </w:r>
      <w:r>
        <w:rPr>
          <w:rFonts w:ascii="Consolas" w:hAnsi="Consolas" w:eastAsia="맑은 고딕"/>
          <w:color w:val="B42846"/>
          <w:sz w:val="19"/>
        </w:rPr>
        <w:t>실제 복용 시간 수정</w:t>
      </w:r>
      <w:r>
        <w:rPr>
          <w:rFonts w:ascii="맑은 고딕" w:hAnsi="맑은 고딕" w:eastAsia="맑은 고딕"/>
          <w:color w:val="334155"/>
          <w:sz w:val="20"/>
        </w:rPr>
        <w:t xml:space="preserve"> 모달 오픈.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상태 3D: 시간 수정 완료 (Meds screen - 복약 완료 시간 변경됨)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모달에서 [오후 12:45] 선택 저장 시 카드 텍스트가 </w:t>
      </w:r>
      <w:r>
        <w:rPr>
          <w:rFonts w:ascii="Consolas" w:hAnsi="Consolas" w:eastAsia="맑은 고딕"/>
          <w:color w:val="B42846"/>
          <w:sz w:val="19"/>
        </w:rPr>
        <w:t>오후 12:45 복용 (12:30 처방)</w:t>
      </w:r>
      <w:r>
        <w:rPr>
          <w:rFonts w:ascii="맑은 고딕" w:hAnsi="맑은 고딕" w:eastAsia="맑은 고딕"/>
          <w:color w:val="334155"/>
          <w:sz w:val="20"/>
        </w:rPr>
        <w:t>으로 실시간 갱신됨.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4. </w:t>
      </w:r>
      <w:r>
        <w:rPr>
          <w:rFonts w:ascii="맑은 고딕" w:hAnsi="맑은 고딕" w:eastAsia="맑은 고딕"/>
          <w:b/>
          <w:color w:val="334155"/>
          <w:sz w:val="20"/>
        </w:rPr>
        <w:t>상태 2B: 예정 시간 변경 완료 (Meds screen - 예정 시간 변경됨)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모달에서 [오후 1:00] 선택 시 </w:t>
      </w:r>
      <w:r>
        <w:rPr>
          <w:rFonts w:ascii="Consolas" w:hAnsi="Consolas" w:eastAsia="맑은 고딕"/>
          <w:color w:val="B42846"/>
          <w:sz w:val="19"/>
        </w:rPr>
        <w:t>18mg · 서방정 · 오후 1:00 (알림 변경됨)</w:t>
      </w:r>
      <w:r>
        <w:rPr>
          <w:rFonts w:ascii="맑은 고딕" w:hAnsi="맑은 고딕" w:eastAsia="맑은 고딕"/>
          <w:color w:val="334155"/>
          <w:sz w:val="20"/>
        </w:rPr>
        <w:t>으로 변경 표시.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5. </w:t>
      </w:r>
      <w:r>
        <w:rPr>
          <w:rFonts w:ascii="맑은 고딕" w:hAnsi="맑은 고딕" w:eastAsia="맑은 고딕"/>
          <w:b/>
          <w:color w:val="334155"/>
          <w:sz w:val="20"/>
        </w:rPr>
        <w:t>상태 2C: 복약 건너뜀 (Meds screen - 복약 건너뜀)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카드 불투명도 85%, 회색 톤(</w:t>
      </w:r>
      <w:r>
        <w:rPr>
          <w:rFonts w:ascii="Consolas" w:hAnsi="Consolas" w:eastAsia="맑은 고딕"/>
          <w:color w:val="B42846"/>
          <w:sz w:val="19"/>
        </w:rPr>
        <w:t>건너뜀</w:t>
      </w:r>
      <w:r>
        <w:rPr>
          <w:rFonts w:ascii="맑은 고딕" w:hAnsi="맑은 고딕" w:eastAsia="맑은 고딕"/>
          <w:color w:val="334155"/>
          <w:sz w:val="20"/>
        </w:rPr>
        <w:t xml:space="preserve"> 칩), 상단 텍스트 </w:t>
      </w:r>
      <w:r>
        <w:rPr>
          <w:rFonts w:ascii="Consolas" w:hAnsi="Consolas" w:eastAsia="맑은 고딕"/>
          <w:color w:val="B42846"/>
          <w:sz w:val="19"/>
        </w:rPr>
        <w:t>🩺 이번 복용을 건너뛰었어요 · 다음 복용에 집중해요 🌿</w:t>
      </w:r>
      <w:r>
        <w:rPr>
          <w:rFonts w:ascii="맑은 고딕" w:hAnsi="맑은 고딕" w:eastAsia="맑은 고딕"/>
          <w:color w:val="334155"/>
          <w:sz w:val="20"/>
        </w:rPr>
        <w:t>로 처리.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건너뛴 카드를 다시 누르면 언제든 미복용 상태로 복구 가능함.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[모달 동작 원칙 (피그마 &amp; 실제 앱 공통 규격)]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모달 닫기</w:t>
      </w:r>
      <w:r>
        <w:rPr>
          <w:rFonts w:ascii="맑은 고딕" w:hAnsi="맑은 고딕" w:eastAsia="맑은 고딕"/>
          <w:color w:val="334155"/>
          <w:sz w:val="20"/>
        </w:rPr>
        <w:t xml:space="preserve">: 모달 바깥 배경 터치 또는 모달 내 </w:t>
      </w:r>
      <w:r>
        <w:rPr>
          <w:rFonts w:ascii="맑은 고딕" w:hAnsi="맑은 고딕" w:eastAsia="맑은 고딕"/>
          <w:b/>
          <w:color w:val="334155"/>
          <w:sz w:val="20"/>
        </w:rPr>
        <w:t>[취소]</w:t>
      </w:r>
      <w:r>
        <w:rPr>
          <w:rFonts w:ascii="맑은 고딕" w:hAnsi="맑은 고딕" w:eastAsia="맑은 고딕"/>
          <w:color w:val="334155"/>
          <w:sz w:val="20"/>
        </w:rPr>
        <w:t xml:space="preserve"> 버튼 클릭 시에만 닫힘 (</w:t>
      </w:r>
      <w:r>
        <w:rPr>
          <w:rFonts w:ascii="Consolas" w:hAnsi="Consolas" w:eastAsia="맑은 고딕"/>
          <w:color w:val="B42846"/>
          <w:sz w:val="19"/>
        </w:rPr>
        <w:t>CLOSE</w:t>
      </w:r>
      <w:r>
        <w:rPr>
          <w:rFonts w:ascii="맑은 고딕" w:hAnsi="맑은 고딕" w:eastAsia="맑은 고딕"/>
          <w:color w:val="334155"/>
          <w:sz w:val="20"/>
        </w:rPr>
        <w:t>).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모달 내 기능 버튼</w:t>
      </w:r>
      <w:r>
        <w:rPr>
          <w:rFonts w:ascii="맑은 고딕" w:hAnsi="맑은 고딕" w:eastAsia="맑은 고딕"/>
          <w:color w:val="334155"/>
          <w:sz w:val="20"/>
        </w:rPr>
        <w:t xml:space="preserve">: 단순 닫힘이 아니라 </w:t>
      </w:r>
      <w:r>
        <w:rPr>
          <w:rFonts w:ascii="맑은 고딕" w:hAnsi="맑은 고딕" w:eastAsia="맑은 고딕"/>
          <w:b/>
          <w:color w:val="334155"/>
          <w:sz w:val="20"/>
        </w:rPr>
        <w:t>실제 데이터 저장 및 화면 상태 전환</w:t>
      </w:r>
      <w:r>
        <w:rPr>
          <w:rFonts w:ascii="맑은 고딕" w:hAnsi="맑은 고딕" w:eastAsia="맑은 고딕"/>
          <w:color w:val="334155"/>
          <w:sz w:val="20"/>
        </w:rPr>
        <w:t>을 수행함 (</w:t>
      </w:r>
      <w:r>
        <w:rPr>
          <w:rFonts w:ascii="Consolas" w:hAnsi="Consolas" w:eastAsia="맑은 고딕"/>
          <w:color w:val="B42846"/>
          <w:sz w:val="19"/>
        </w:rPr>
        <w:t>NAVIGATE</w:t>
      </w:r>
      <w:r>
        <w:rPr>
          <w:rFonts w:ascii="맑은 고딕" w:hAnsi="맑은 고딕" w:eastAsia="맑은 고딕"/>
          <w:color w:val="334155"/>
          <w:sz w:val="20"/>
        </w:rPr>
        <w:t>).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1버튼 1리액션 원칙</w:t>
      </w:r>
      <w:r>
        <w:rPr>
          <w:rFonts w:ascii="맑은 고딕" w:hAnsi="맑은 고딕" w:eastAsia="맑은 고딕"/>
          <w:color w:val="334155"/>
          <w:sz w:val="20"/>
        </w:rPr>
        <w:t>: 버튼 컨테이너에만 단독 1개 리액션을 걸고, 내부 텍스트에는 리액션을 중복 부여하지 않음.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5.2. 🌱 작은 습관 탭 (Habits Tab)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[화면 3대 상태 및 카드 동작 규격]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상태 1: 초기 습관 목록 (Habits screen)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상단 프로그레스 바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color w:val="B42846"/>
          <w:sz w:val="19"/>
        </w:rPr>
        <w:t>4개 중 2½개 완료 · 63%</w:t>
      </w:r>
      <w:r>
        <w:rPr>
          <w:rFonts w:ascii="맑은 고딕" w:hAnsi="맑은 고딕" w:eastAsia="맑은 고딕"/>
          <w:color w:val="334155"/>
          <w:sz w:val="20"/>
        </w:rPr>
        <w:t xml:space="preserve"> (보라색 게이지 바).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카드 인터랙션 이원화 (복약 탭과 일관성 엄수)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우측 원형 상태 칩 탭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맑은 고딕" w:hAnsi="맑은 고딕" w:eastAsia="맑은 고딕"/>
          <w:b/>
          <w:color w:val="334155"/>
          <w:sz w:val="20"/>
        </w:rPr>
        <w:t>1-Tap 퀵 토글 순환</w:t>
      </w:r>
      <w:r>
        <w:rPr>
          <w:rFonts w:ascii="맑은 고딕" w:hAnsi="맑은 고딕" w:eastAsia="맑은 고딕"/>
          <w:color w:val="334155"/>
          <w:sz w:val="20"/>
        </w:rPr>
        <w:t>. 모달을 열지 않고도 1초 만에 상태를 즉시 순환 변경함: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$\text{대기 }(\bigcirc) \longrightarrow \text{완료 }(\CIRCLE) \longrightarrow \text{조금 완료 }(\LEFTcircle) \longrightarrow \text{대기 }(\bigcirc)$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카드 본문(`Habit copy`) 탭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color w:val="B42846"/>
          <w:sz w:val="19"/>
        </w:rPr>
        <w:t>습관 상태 선택</w:t>
      </w:r>
      <w:r>
        <w:rPr>
          <w:rFonts w:ascii="맑은 고딕" w:hAnsi="맑은 고딕" w:eastAsia="맑은 고딕"/>
          <w:color w:val="334155"/>
          <w:sz w:val="20"/>
        </w:rPr>
        <w:t xml:space="preserve"> 바텀시트 모달 오버레이 오픈.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하단 플로팅 CTA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color w:val="B42846"/>
          <w:sz w:val="19"/>
        </w:rPr>
        <w:t>+ 작은 습관 추가</w:t>
      </w:r>
      <w:r>
        <w:rPr>
          <w:rFonts w:ascii="맑은 고딕" w:hAnsi="맑은 고딕" w:eastAsia="맑은 고딕"/>
          <w:color w:val="334155"/>
          <w:sz w:val="20"/>
        </w:rPr>
        <w:t xml:space="preserve"> 버튼 ➔ 추가 모달 호출.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상태 2: 실천 완료 반영 화면 (Habits screen - 완료 반영됨)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대상 항목('조금 움직이기')이 </w:t>
      </w:r>
      <w:r>
        <w:rPr>
          <w:rFonts w:ascii="Consolas" w:hAnsi="Consolas" w:eastAsia="맑은 고딕"/>
          <w:color w:val="B42846"/>
          <w:sz w:val="19"/>
        </w:rPr>
        <w:t>[●]</w:t>
      </w:r>
      <w:r>
        <w:rPr>
          <w:rFonts w:ascii="맑은 고딕" w:hAnsi="맑은 고딕" w:eastAsia="맑은 고딕"/>
          <w:color w:val="334155"/>
          <w:sz w:val="20"/>
        </w:rPr>
        <w:t xml:space="preserve"> 녹색 원형 배지로 변경됨.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상단 진행률이 </w:t>
      </w:r>
      <w:r>
        <w:rPr>
          <w:rFonts w:ascii="Consolas" w:hAnsi="Consolas" w:eastAsia="맑은 고딕"/>
          <w:b/>
          <w:color w:val="A0283C"/>
          <w:sz w:val="19"/>
        </w:rPr>
        <w:t>4개 중 3½개 완료 · 88%</w:t>
      </w:r>
      <w:r>
        <w:rPr>
          <w:rFonts w:ascii="맑은 고딕" w:hAnsi="맑은 고딕" w:eastAsia="맑은 고딕"/>
          <w:color w:val="334155"/>
          <w:sz w:val="20"/>
        </w:rPr>
        <w:t>로 실시간 게이지 확장 (</w:t>
      </w:r>
      <w:r>
        <w:rPr>
          <w:rFonts w:ascii="Consolas" w:hAnsi="Consolas" w:eastAsia="맑은 고딕"/>
          <w:color w:val="B42846"/>
          <w:sz w:val="19"/>
        </w:rPr>
        <w:t>Smart Animate</w:t>
      </w:r>
      <w:r>
        <w:rPr>
          <w:rFonts w:ascii="맑은 고딕" w:hAnsi="맑은 고딕" w:eastAsia="맑은 고딕"/>
          <w:color w:val="334155"/>
          <w:sz w:val="20"/>
        </w:rPr>
        <w:t xml:space="preserve"> 0.3s).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완료된 카드를 다시 탭하면 언제든 모달을 열어 </w:t>
      </w:r>
      <w:r>
        <w:rPr>
          <w:rFonts w:ascii="Consolas" w:hAnsi="Consolas" w:eastAsia="맑은 고딕"/>
          <w:color w:val="B42846"/>
          <w:sz w:val="19"/>
        </w:rPr>
        <w:t>[조금 완료]</w:t>
      </w:r>
      <w:r>
        <w:rPr>
          <w:rFonts w:ascii="맑은 고딕" w:hAnsi="맑은 고딕" w:eastAsia="맑은 고딕"/>
          <w:color w:val="334155"/>
          <w:sz w:val="20"/>
        </w:rPr>
        <w:t>로 수정 가능 (되돌리기 보장).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상태 3: 신규 습관 추가 화면 (Habits screen - 습관 추가됨)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모달에서 저장 완료 시 목록 최상단에 </w:t>
      </w:r>
      <w:r>
        <w:rPr>
          <w:rFonts w:ascii="Consolas" w:hAnsi="Consolas" w:eastAsia="맑은 고딕"/>
          <w:color w:val="B42846"/>
          <w:sz w:val="19"/>
        </w:rPr>
        <w:t>[NEW]</w:t>
      </w:r>
      <w:r>
        <w:rPr>
          <w:rFonts w:ascii="맑은 고딕" w:hAnsi="맑은 고딕" w:eastAsia="맑은 고딕"/>
          <w:color w:val="334155"/>
          <w:sz w:val="20"/>
        </w:rPr>
        <w:t xml:space="preserve"> 배지와 함께 새 카드(</w:t>
      </w:r>
      <w:r>
        <w:rPr>
          <w:rFonts w:ascii="Consolas" w:hAnsi="Consolas" w:eastAsia="맑은 고딕"/>
          <w:color w:val="B42846"/>
          <w:sz w:val="19"/>
        </w:rPr>
        <w:t>책상 위 물 한 컵 ✨ · 언제든 1분이라도</w:t>
      </w:r>
      <w:r>
        <w:rPr>
          <w:rFonts w:ascii="맑은 고딕" w:hAnsi="맑은 고딕" w:eastAsia="맑은 고딕"/>
          <w:color w:val="334155"/>
          <w:sz w:val="20"/>
        </w:rPr>
        <w:t>) 즉시 삽입.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전체 모수가 4개에서 5개로 늘어나며 진행률이 </w:t>
      </w:r>
      <w:r>
        <w:rPr>
          <w:rFonts w:ascii="Consolas" w:hAnsi="Consolas" w:eastAsia="맑은 고딕"/>
          <w:color w:val="B42846"/>
          <w:sz w:val="19"/>
        </w:rPr>
        <w:t>5개 중 2½개 완료 (+새 습관 ✨)</w:t>
      </w:r>
      <w:r>
        <w:rPr>
          <w:rFonts w:ascii="맑은 고딕" w:hAnsi="맑은 고딕" w:eastAsia="맑은 고딕"/>
          <w:color w:val="334155"/>
          <w:sz w:val="20"/>
        </w:rPr>
        <w:t>로 재계산됨.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[시각적 메타포 및 스타일링 규격 (Circle Fill Progression)]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`○` 대기 (0% 시작 전)</w:t>
      </w:r>
      <w:r>
        <w:rPr>
          <w:rFonts w:ascii="맑은 고딕" w:hAnsi="맑은 고딕" w:eastAsia="맑은 고딕"/>
          <w:color w:val="334155"/>
          <w:sz w:val="20"/>
        </w:rPr>
        <w:t>: 테두리 옅은 회색(</w:t>
      </w:r>
      <w:r>
        <w:rPr>
          <w:rFonts w:ascii="Consolas" w:hAnsi="Consolas" w:eastAsia="맑은 고딕"/>
          <w:color w:val="B42846"/>
          <w:sz w:val="19"/>
        </w:rPr>
        <w:t>Border: #CBD5E0</w:t>
      </w:r>
      <w:r>
        <w:rPr>
          <w:rFonts w:ascii="맑은 고딕" w:hAnsi="맑은 고딕" w:eastAsia="맑은 고딕"/>
          <w:color w:val="334155"/>
          <w:sz w:val="20"/>
        </w:rPr>
        <w:t>), 배경 투명/흰색. 아직 채우지 않은 빈 상태.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`◐` 조금 완료 (0.5점, 50% 절반 채움)</w:t>
      </w:r>
      <w:r>
        <w:rPr>
          <w:rFonts w:ascii="맑은 고딕" w:hAnsi="맑은 고딕" w:eastAsia="맑은 고딕"/>
          <w:color w:val="334155"/>
          <w:sz w:val="20"/>
        </w:rPr>
        <w:t>: 왼쪽 절반 채움(</w:t>
      </w:r>
      <w:r>
        <w:rPr>
          <w:rFonts w:ascii="Consolas" w:hAnsi="Consolas" w:eastAsia="맑은 고딕"/>
          <w:color w:val="B42846"/>
          <w:sz w:val="19"/>
        </w:rPr>
        <w:t>Fill: #7B61A8</w:t>
      </w:r>
      <w:r>
        <w:rPr>
          <w:rFonts w:ascii="맑은 고딕" w:hAnsi="맑은 고딕" w:eastAsia="맑은 고딕"/>
          <w:color w:val="334155"/>
          <w:sz w:val="20"/>
        </w:rPr>
        <w:t xml:space="preserve"> 또는 </w:t>
      </w:r>
      <w:r>
        <w:rPr>
          <w:rFonts w:ascii="Consolas" w:hAnsi="Consolas" w:eastAsia="맑은 고딕"/>
          <w:color w:val="B42846"/>
          <w:sz w:val="19"/>
        </w:rPr>
        <w:t>#F59E0B</w:t>
      </w:r>
      <w:r>
        <w:rPr>
          <w:rFonts w:ascii="맑은 고딕" w:hAnsi="맑은 고딕" w:eastAsia="맑은 고딕"/>
          <w:color w:val="334155"/>
          <w:sz w:val="20"/>
        </w:rPr>
        <w:t xml:space="preserve">). 미완료 느낌의 </w:t>
      </w:r>
      <w:r>
        <w:rPr>
          <w:rFonts w:ascii="Consolas" w:hAnsi="Consolas" w:eastAsia="맑은 고딕"/>
          <w:color w:val="B42846"/>
          <w:sz w:val="19"/>
        </w:rPr>
        <w:t>—</w:t>
      </w:r>
      <w:r>
        <w:rPr>
          <w:rFonts w:ascii="맑은 고딕" w:hAnsi="맑은 고딕" w:eastAsia="맑은 고딕"/>
          <w:color w:val="334155"/>
          <w:sz w:val="20"/>
        </w:rPr>
        <w:t xml:space="preserve"> 대신 "절반이라도 채웠다"는 긍정적 진행도를 직관적으로 전달함.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`●` 완료 (1.0점 만점, 100% 꽉 채움)</w:t>
      </w:r>
      <w:r>
        <w:rPr>
          <w:rFonts w:ascii="맑은 고딕" w:hAnsi="맑은 고딕" w:eastAsia="맑은 고딕"/>
          <w:color w:val="334155"/>
          <w:sz w:val="20"/>
        </w:rPr>
        <w:t>: 싱그러운 녹색 가득 채움(</w:t>
      </w:r>
      <w:r>
        <w:rPr>
          <w:rFonts w:ascii="Consolas" w:hAnsi="Consolas" w:eastAsia="맑은 고딕"/>
          <w:color w:val="B42846"/>
          <w:sz w:val="19"/>
        </w:rPr>
        <w:t>Fill: #34A853</w:t>
      </w:r>
      <w:r>
        <w:rPr>
          <w:rFonts w:ascii="맑은 고딕" w:hAnsi="맑은 고딕" w:eastAsia="맑은 고딕"/>
          <w:color w:val="334155"/>
          <w:sz w:val="20"/>
        </w:rPr>
        <w:t>). 목표를 완벽하게 달성함.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i/>
          <w:color w:val="334155"/>
          <w:sz w:val="20"/>
        </w:rPr>
        <w:t>'오늘 쉬기' 항목은 불필요한 선택지 복잡도를 줄이기 위해 배제하며, 미실천 항목은 기본 0점(대기)으로 유지함.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[모달 2종 세부 동작 및 입력 스펙]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`습관 상태 선택` 모달 ("오늘은 어떻게 했나요?")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상단 요약 정보: 선택된 습관명, 목표 빈도, 누적 출석일수.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2대 상태 선택 칩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Consolas" w:hAnsi="Consolas" w:eastAsia="맑은 고딕"/>
          <w:b/>
          <w:color w:val="A0283C"/>
          <w:sz w:val="19"/>
        </w:rPr>
        <w:t>[● 완료]</w:t>
      </w:r>
      <w:r>
        <w:rPr>
          <w:rFonts w:ascii="맑은 고딕" w:hAnsi="맑은 고딕" w:eastAsia="맑은 고딕"/>
          <w:color w:val="334155"/>
          <w:sz w:val="20"/>
        </w:rPr>
        <w:t xml:space="preserve"> (1.0점, 녹색): </w:t>
      </w:r>
      <w:r>
        <w:rPr>
          <w:rFonts w:ascii="맑은 고딕" w:hAnsi="맑은 고딕" w:eastAsia="맑은 고딕"/>
          <w:i/>
          <w:color w:val="334155"/>
          <w:sz w:val="20"/>
        </w:rPr>
        <w:t>"완벽해요! 습관을 끝마쳤어요."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Consolas" w:hAnsi="Consolas" w:eastAsia="맑은 고딕"/>
          <w:b/>
          <w:color w:val="A0283C"/>
          <w:sz w:val="19"/>
        </w:rPr>
        <w:t>[◐ 조금 완료]</w:t>
      </w:r>
      <w:r>
        <w:rPr>
          <w:rFonts w:ascii="맑은 고딕" w:hAnsi="맑은 고딕" w:eastAsia="맑은 고딕"/>
          <w:color w:val="334155"/>
          <w:sz w:val="20"/>
        </w:rPr>
        <w:t xml:space="preserve"> (0.5점, 연보라/주황): </w:t>
      </w:r>
      <w:r>
        <w:rPr>
          <w:rFonts w:ascii="맑은 고딕" w:hAnsi="맑은 고딕" w:eastAsia="맑은 고딕"/>
          <w:i/>
          <w:color w:val="334155"/>
          <w:sz w:val="20"/>
        </w:rPr>
        <w:t>"절반이라도 채운 게 어디예요! 훌륭해요."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모달 닫기 규칙: 바깥 배경 터치 또는 [취소] 클릭 시에만 닫힘. [상태 기록] 버튼 클릭 시 상태 2로 화면 전환.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`작은 습관 추가` 모달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입력 필드 스펙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습관명 입력창 (예: 책상 위 물 한 컵)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실천 가이드 텍스트 (예: 언제든 · 1분이라도)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목표 빈도 라디오: </w:t>
      </w:r>
      <w:r>
        <w:rPr>
          <w:rFonts w:ascii="Consolas" w:hAnsi="Consolas" w:eastAsia="맑은 고딕"/>
          <w:color w:val="B42846"/>
          <w:sz w:val="19"/>
        </w:rPr>
        <w:t>[매일]</w:t>
      </w:r>
      <w:r>
        <w:rPr>
          <w:rFonts w:ascii="맑은 고딕" w:hAnsi="맑은 고딕" w:eastAsia="맑은 고딕"/>
          <w:color w:val="334155"/>
          <w:sz w:val="20"/>
        </w:rPr>
        <w:t xml:space="preserve"> / </w:t>
      </w:r>
      <w:r>
        <w:rPr>
          <w:rFonts w:ascii="Consolas" w:hAnsi="Consolas" w:eastAsia="맑은 고딕"/>
          <w:color w:val="B42846"/>
          <w:sz w:val="19"/>
        </w:rPr>
        <w:t>[주간 자유 빈도 (주 N회)]</w:t>
      </w:r>
      <w:r>
        <w:rPr>
          <w:rFonts w:ascii="맑은 고딕" w:hAnsi="맑은 고딕" w:eastAsia="맑은 고딕"/>
          <w:color w:val="334155"/>
          <w:sz w:val="20"/>
        </w:rPr>
        <w:t xml:space="preserve"> / </w:t>
      </w:r>
      <w:r>
        <w:rPr>
          <w:rFonts w:ascii="Consolas" w:hAnsi="Consolas" w:eastAsia="맑은 고딕"/>
          <w:color w:val="B42846"/>
          <w:sz w:val="19"/>
        </w:rPr>
        <w:t>[특정 요일 선택]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리마인드 알림 시간대 설정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[저장] 버튼 클릭 시 목록 최상단에 새 습관 생성.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[비즈니스 로직 &amp; 달성률 계산 공식]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일일 습관 달성률 계산 공식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$$\text{일일 습관 달성률}(\%) = \frac{\sum (\text{완료 수} \times 1.0 + \text{조금 완료 수} \times 0.5)}{\text{전체 등록 습관 수}} \times 100$$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주간 자유 빈도형 습관 계산</w:t>
      </w:r>
      <w:r>
        <w:rPr>
          <w:rFonts w:ascii="맑은 고딕" w:hAnsi="맑은 고딕" w:eastAsia="맑은 고딕"/>
          <w:color w:val="334155"/>
          <w:sz w:val="20"/>
        </w:rPr>
        <w:t>: "주 3회 실천" 습관의 경우, 월~일 중 실천한 날짜 횟수가 3회에 도달하면 해당 주차 목표 완료로 판정.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자정 00:00 일일 롤오버</w:t>
      </w:r>
      <w:r>
        <w:rPr>
          <w:rFonts w:ascii="맑은 고딕" w:hAnsi="맑은 고딕" w:eastAsia="맑은 고딕"/>
          <w:color w:val="334155"/>
          <w:sz w:val="20"/>
        </w:rPr>
        <w:t>: 전날의 실천 스코어(</w:t>
      </w:r>
      <w:r>
        <w:rPr>
          <w:rFonts w:ascii="Consolas" w:hAnsi="Consolas" w:eastAsia="맑은 고딕"/>
          <w:color w:val="B42846"/>
          <w:sz w:val="19"/>
        </w:rPr>
        <w:t>1.0 / 0.5 / 0.0 미실천</w:t>
      </w:r>
      <w:r>
        <w:rPr>
          <w:rFonts w:ascii="맑은 고딕" w:hAnsi="맑은 고딕" w:eastAsia="맑은 고딕"/>
          <w:color w:val="334155"/>
          <w:sz w:val="20"/>
        </w:rPr>
        <w:t xml:space="preserve">)는 히스토리 DB로 영구 보존되고, 오늘 날짜 인스턴스는 기본 </w:t>
      </w:r>
      <w:r>
        <w:rPr>
          <w:rFonts w:ascii="Consolas" w:hAnsi="Consolas" w:eastAsia="맑은 고딕"/>
          <w:color w:val="B42846"/>
          <w:sz w:val="19"/>
        </w:rPr>
        <w:t>대기 (○)</w:t>
      </w:r>
      <w:r>
        <w:rPr>
          <w:rFonts w:ascii="맑은 고딕" w:hAnsi="맑은 고딕" w:eastAsia="맑은 고딕"/>
          <w:color w:val="334155"/>
          <w:sz w:val="20"/>
        </w:rPr>
        <w:t xml:space="preserve"> 상태로 자동 초기화됨.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5.3. 📅 달력 &amp; 할일 탭 (Calendar &amp; Tasks Tab)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[화면 2대 상태 및 날짜 셀 동작 규격]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상태 1: 기본 달력 화면 (Calendar screen)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월간 뷰 헤더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color w:val="B42846"/>
          <w:sz w:val="19"/>
        </w:rPr>
        <w:t>2026년 10월</w:t>
      </w:r>
      <w:r>
        <w:rPr>
          <w:rFonts w:ascii="맑은 고딕" w:hAnsi="맑은 고딕" w:eastAsia="맑은 고딕"/>
          <w:color w:val="334155"/>
          <w:sz w:val="20"/>
        </w:rPr>
        <w:t>, 이전/다음 달 이동 버튼(</w:t>
      </w:r>
      <w:r>
        <w:rPr>
          <w:rFonts w:ascii="Consolas" w:hAnsi="Consolas" w:eastAsia="맑은 고딕"/>
          <w:color w:val="B42846"/>
          <w:sz w:val="19"/>
        </w:rPr>
        <w:t>◀</w:t>
      </w:r>
      <w:r>
        <w:rPr>
          <w:rFonts w:ascii="맑은 고딕" w:hAnsi="맑은 고딕" w:eastAsia="맑은 고딕"/>
          <w:color w:val="334155"/>
          <w:sz w:val="20"/>
        </w:rPr>
        <w:t>/</w:t>
      </w:r>
      <w:r>
        <w:rPr>
          <w:rFonts w:ascii="Consolas" w:hAnsi="Consolas" w:eastAsia="맑은 고딕"/>
          <w:color w:val="B42846"/>
          <w:sz w:val="19"/>
        </w:rPr>
        <w:t>▶</w:t>
      </w:r>
      <w:r>
        <w:rPr>
          <w:rFonts w:ascii="맑은 고딕" w:hAnsi="맑은 고딕" w:eastAsia="맑은 고딕"/>
          <w:color w:val="334155"/>
          <w:sz w:val="20"/>
        </w:rPr>
        <w:t>), [오늘로 이동] 텍스트 버튼.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6안 날짜 셀 컬러링 알고리즘 (복약 기준)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100% 완료일</w:t>
      </w:r>
      <w:r>
        <w:rPr>
          <w:rFonts w:ascii="맑은 고딕" w:hAnsi="맑은 고딕" w:eastAsia="맑은 고딕"/>
          <w:color w:val="334155"/>
          <w:sz w:val="20"/>
        </w:rPr>
        <w:t xml:space="preserve">: 날짜 셀 전체를 </w:t>
      </w:r>
      <w:r>
        <w:rPr>
          <w:rFonts w:ascii="맑은 고딕" w:hAnsi="맑은 고딕" w:eastAsia="맑은 고딕"/>
          <w:b/>
          <w:color w:val="334155"/>
          <w:sz w:val="20"/>
        </w:rPr>
        <w:t>'통으로' 연초록 파스텔 틴트(`#E6F8F0`)</w:t>
      </w:r>
      <w:r>
        <w:rPr>
          <w:rFonts w:ascii="맑은 고딕" w:hAnsi="맑은 고딕" w:eastAsia="맑은 고딕"/>
          <w:color w:val="334155"/>
          <w:sz w:val="20"/>
        </w:rPr>
        <w:t>로 꽉 채우고 바는 숨김. 짙은 초록색 텍스트(</w:t>
      </w:r>
      <w:r>
        <w:rPr>
          <w:rFonts w:ascii="Consolas" w:hAnsi="Consolas" w:eastAsia="맑은 고딕"/>
          <w:color w:val="B42846"/>
          <w:sz w:val="19"/>
        </w:rPr>
        <w:t>#065F46</w:t>
      </w:r>
      <w:r>
        <w:rPr>
          <w:rFonts w:ascii="맑은 고딕" w:hAnsi="맑은 고딕" w:eastAsia="맑은 고딕"/>
          <w:color w:val="334155"/>
          <w:sz w:val="20"/>
        </w:rPr>
        <w:t>).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덜한 날 (부분 달성)</w:t>
      </w:r>
      <w:r>
        <w:rPr>
          <w:rFonts w:ascii="맑은 고딕" w:hAnsi="맑은 고딕" w:eastAsia="맑은 고딕"/>
          <w:color w:val="334155"/>
          <w:sz w:val="20"/>
        </w:rPr>
        <w:t xml:space="preserve">: 배경 흰색 + 하단 </w:t>
      </w:r>
      <w:r>
        <w:rPr>
          <w:rFonts w:ascii="맑은 고딕" w:hAnsi="맑은 고딕" w:eastAsia="맑은 고딕"/>
          <w:b/>
          <w:color w:val="334155"/>
          <w:sz w:val="20"/>
        </w:rPr>
        <w:t>주황색 캡슐 바(`#F59E0B`)</w:t>
      </w:r>
      <w:r>
        <w:rPr>
          <w:rFonts w:ascii="맑은 고딕" w:hAnsi="맑은 고딕" w:eastAsia="맑은 고딕"/>
          <w:color w:val="334155"/>
          <w:sz w:val="20"/>
        </w:rPr>
        <w:t>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약 미복용일 (0%)</w:t>
      </w:r>
      <w:r>
        <w:rPr>
          <w:rFonts w:ascii="맑은 고딕" w:hAnsi="맑은 고딕" w:eastAsia="맑은 고딕"/>
          <w:color w:val="334155"/>
          <w:sz w:val="20"/>
        </w:rPr>
        <w:t xml:space="preserve">: 배경 흰색 + 하단 </w:t>
      </w:r>
      <w:r>
        <w:rPr>
          <w:rFonts w:ascii="맑은 고딕" w:hAnsi="맑은 고딕" w:eastAsia="맑은 고딕"/>
          <w:b/>
          <w:color w:val="334155"/>
          <w:sz w:val="20"/>
        </w:rPr>
        <w:t>빨간색 캡슐 바(`#EF4444`)</w:t>
      </w:r>
      <w:r>
        <w:rPr>
          <w:rFonts w:ascii="맑은 고딕" w:hAnsi="맑은 고딕" w:eastAsia="맑은 고딕"/>
          <w:color w:val="334155"/>
          <w:sz w:val="20"/>
        </w:rPr>
        <w:t xml:space="preserve"> + 붉은 날짜 숫자.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오늘 날짜 (14일)</w:t>
      </w:r>
      <w:r>
        <w:rPr>
          <w:rFonts w:ascii="맑은 고딕" w:hAnsi="맑은 고딕" w:eastAsia="맑은 고딕"/>
          <w:color w:val="334155"/>
          <w:sz w:val="20"/>
        </w:rPr>
        <w:t>: 보라색 원형 테두리(</w:t>
      </w:r>
      <w:r>
        <w:rPr>
          <w:rFonts w:ascii="Consolas" w:hAnsi="Consolas" w:eastAsia="맑은 고딕"/>
          <w:color w:val="B42846"/>
          <w:sz w:val="19"/>
        </w:rPr>
        <w:t>#7B61A8</w:t>
      </w:r>
      <w:r>
        <w:rPr>
          <w:rFonts w:ascii="맑은 고딕" w:hAnsi="맑은 고딕" w:eastAsia="맑은 고딕"/>
          <w:color w:val="334155"/>
          <w:sz w:val="20"/>
        </w:rPr>
        <w:t>)로 오늘 위치 강조.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미래 날짜 (15~31일)</w:t>
      </w:r>
      <w:r>
        <w:rPr>
          <w:rFonts w:ascii="맑은 고딕" w:hAnsi="맑은 고딕" w:eastAsia="맑은 고딕"/>
          <w:color w:val="334155"/>
          <w:sz w:val="20"/>
        </w:rPr>
        <w:t xml:space="preserve">: 도래하지 않은 날이므로 진행도(바/틴트) 일체 미표시, </w:t>
      </w:r>
      <w:r>
        <w:rPr>
          <w:rFonts w:ascii="맑은 고딕" w:hAnsi="맑은 고딕" w:eastAsia="맑은 고딕"/>
          <w:b/>
          <w:color w:val="334155"/>
          <w:sz w:val="20"/>
        </w:rPr>
        <w:t>완전 초기화(깨끗한 흰색 셀)</w:t>
      </w:r>
      <w:r>
        <w:rPr>
          <w:rFonts w:ascii="맑은 고딕" w:hAnsi="맑은 고딕" w:eastAsia="맑은 고딕"/>
          <w:color w:val="334155"/>
          <w:sz w:val="20"/>
        </w:rPr>
        <w:t xml:space="preserve"> 엄수.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할일 표식 (우측 상단 모서리 핀 뱃지)</w:t>
      </w:r>
      <w:r>
        <w:rPr>
          <w:rFonts w:ascii="맑은 고딕" w:hAnsi="맑은 고딕" w:eastAsia="맑은 고딕"/>
          <w:color w:val="334155"/>
          <w:sz w:val="20"/>
        </w:rPr>
        <w:t xml:space="preserve">: 일정이 등록된 날짜 셀의 </w:t>
      </w:r>
      <w:r>
        <w:rPr>
          <w:rFonts w:ascii="맑은 고딕" w:hAnsi="맑은 고딕" w:eastAsia="맑은 고딕"/>
          <w:b/>
          <w:color w:val="334155"/>
          <w:sz w:val="20"/>
        </w:rPr>
        <w:t>오른쪽 위 모서리(Top-Right Corner: `top: 4px, right: 4px`)</w:t>
      </w:r>
      <w:r>
        <w:rPr>
          <w:rFonts w:ascii="맑은 고딕" w:hAnsi="맑은 고딕" w:eastAsia="맑은 고딕"/>
          <w:color w:val="334155"/>
          <w:sz w:val="20"/>
        </w:rPr>
        <w:t xml:space="preserve">에 </w:t>
      </w:r>
      <w:r>
        <w:rPr>
          <w:rFonts w:ascii="맑은 고딕" w:hAnsi="맑은 고딕" w:eastAsia="맑은 고딕"/>
          <w:b/>
          <w:color w:val="334155"/>
          <w:sz w:val="20"/>
        </w:rPr>
        <w:t>라벤더 닷(`• #7B61A8`, 지름 5~6 dp)</w:t>
      </w:r>
      <w:r>
        <w:rPr>
          <w:rFonts w:ascii="맑은 고딕" w:hAnsi="맑은 고딕" w:eastAsia="맑은 고딕"/>
          <w:color w:val="334155"/>
          <w:sz w:val="20"/>
        </w:rPr>
        <w:t>을 단독 배치함. 하단 복약 캡슐 바(주황/빨강) 및 100% 완료 연초록 통 채움과 시각적으로 충돌하지 않도록 모서리 핀 형태로 완벽히 분리함.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하단 데일리 상세 아코디언 (`Daily Schedule Accordion`)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특정 날짜 터치 시 하단에 그날의 종합 데이터 패널이 펼쳐짐 (</w:t>
      </w:r>
      <w:r>
        <w:rPr>
          <w:rFonts w:ascii="Consolas" w:hAnsi="Consolas" w:eastAsia="맑은 고딕"/>
          <w:color w:val="B42846"/>
          <w:sz w:val="19"/>
        </w:rPr>
        <w:t>10월 14일 수요일 · 3개 일정</w:t>
      </w:r>
      <w:r>
        <w:rPr>
          <w:rFonts w:ascii="맑은 고딕" w:hAnsi="맑은 고딕" w:eastAsia="맑은 고딕"/>
          <w:color w:val="334155"/>
          <w:sz w:val="20"/>
        </w:rPr>
        <w:t>):</w:t>
      </w:r>
    </w:p>
    <w:p>
      <w:pPr>
        <w:spacing w:before="30" w:after="30"/>
        <w:ind w:left="144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그날의 복약 요약 카드</w:t>
      </w:r>
      <w:r>
        <w:rPr>
          <w:rFonts w:ascii="맑은 고딕" w:hAnsi="맑은 고딕" w:eastAsia="맑은 고딕"/>
          <w:color w:val="334155"/>
          <w:sz w:val="20"/>
        </w:rPr>
        <w:t>: Focusin 10mg 오전 8:00 복용 완료(12:32 타임스탬프), 12:30 대기 등.</w:t>
      </w:r>
    </w:p>
    <w:p>
      <w:pPr>
        <w:spacing w:before="30" w:after="30"/>
        <w:ind w:left="144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그날의 습관 실천 현황</w:t>
      </w:r>
      <w:r>
        <w:rPr>
          <w:rFonts w:ascii="맑은 고딕" w:hAnsi="맑은 고딕" w:eastAsia="맑은 고딕"/>
          <w:color w:val="334155"/>
          <w:sz w:val="20"/>
        </w:rPr>
        <w:t>: 물 한 컵 마시기(● 완료), 조금 움직이기(◐ 절반) 등.</w:t>
      </w:r>
    </w:p>
    <w:p>
      <w:pPr>
        <w:spacing w:before="30" w:after="30"/>
        <w:ind w:left="144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등록된 할일 리스트</w:t>
      </w:r>
      <w:r>
        <w:rPr>
          <w:rFonts w:ascii="맑은 고딕" w:hAnsi="맑은 고딕" w:eastAsia="맑은 고딕"/>
          <w:color w:val="334155"/>
          <w:sz w:val="20"/>
        </w:rPr>
        <w:t>: 체크박스 완료 토글 및 과제 마감시간 표시.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하단 플로팅 CTA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color w:val="B42846"/>
          <w:sz w:val="19"/>
        </w:rPr>
        <w:t>+ 할일 추가</w:t>
      </w:r>
      <w:r>
        <w:rPr>
          <w:rFonts w:ascii="맑은 고딕" w:hAnsi="맑은 고딕" w:eastAsia="맑은 고딕"/>
          <w:color w:val="334155"/>
          <w:sz w:val="20"/>
        </w:rPr>
        <w:t xml:space="preserve"> 버튼.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상태 2: 할일 추가 반영 화면 (Calendar screen - 할일 추가됨)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모달에서 저장 시 선택일 헤더 뱃지가 </w:t>
      </w:r>
      <w:r>
        <w:rPr>
          <w:rFonts w:ascii="Consolas" w:hAnsi="Consolas" w:eastAsia="맑은 고딕"/>
          <w:b/>
          <w:color w:val="A0283C"/>
          <w:sz w:val="19"/>
        </w:rPr>
        <w:t>오늘 일정 3건` ➔ `오늘 일정 4건 (+새 일정 ✨)</w:t>
      </w:r>
      <w:r>
        <w:rPr>
          <w:rFonts w:ascii="맑은 고딕" w:hAnsi="맑은 고딕" w:eastAsia="맑은 고딕"/>
          <w:color w:val="334155"/>
          <w:sz w:val="20"/>
        </w:rPr>
        <w:t>으로 갱신.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일정 리스트 맨 위에 </w:t>
      </w:r>
      <w:r>
        <w:rPr>
          <w:rFonts w:ascii="Consolas" w:hAnsi="Consolas" w:eastAsia="맑은 고딕"/>
          <w:b/>
          <w:color w:val="A0283C"/>
          <w:sz w:val="19"/>
        </w:rPr>
        <w:t>[NEW] 🗓️ 약학 실습 보고서 작성 (오후 6:00 · 30분 전 알림)</w:t>
      </w:r>
      <w:r>
        <w:rPr>
          <w:rFonts w:ascii="맑은 고딕" w:hAnsi="맑은 고딕" w:eastAsia="맑은 고딕"/>
          <w:color w:val="334155"/>
          <w:sz w:val="20"/>
        </w:rPr>
        <w:t xml:space="preserve"> 카드 즉시 삽입.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해당 날짜 셀의 </w:t>
      </w:r>
      <w:r>
        <w:rPr>
          <w:rFonts w:ascii="맑은 고딕" w:hAnsi="맑은 고딕" w:eastAsia="맑은 고딕"/>
          <w:b/>
          <w:color w:val="334155"/>
          <w:sz w:val="20"/>
        </w:rPr>
        <w:t>오른쪽 위 모서리(Top-Right Corner: `top: 4px, right: 4px`)</w:t>
      </w:r>
      <w:r>
        <w:rPr>
          <w:rFonts w:ascii="맑은 고딕" w:hAnsi="맑은 고딕" w:eastAsia="맑은 고딕"/>
          <w:color w:val="334155"/>
          <w:sz w:val="20"/>
        </w:rPr>
        <w:t>에 라벤더 닷(</w:t>
      </w:r>
      <w:r>
        <w:rPr>
          <w:rFonts w:ascii="Consolas" w:hAnsi="Consolas" w:eastAsia="맑은 고딕"/>
          <w:color w:val="B42846"/>
          <w:sz w:val="19"/>
        </w:rPr>
        <w:t>• #7B61A8</w:t>
      </w:r>
      <w:r>
        <w:rPr>
          <w:rFonts w:ascii="맑은 고딕" w:hAnsi="맑은 고딕" w:eastAsia="맑은 고딕"/>
          <w:color w:val="334155"/>
          <w:sz w:val="20"/>
        </w:rPr>
        <w:t>) 핀이 실시간 생성됨.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[할일 추가 모달 2단계 점진적 UI 스펙]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`할일 추가 - 1. 기본형` (가벼운 기본 폼)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평소에는 불필요한 옵션을 숨겨 입력 피로도를 낮춤.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입력 필드</w:t>
      </w:r>
      <w:r>
        <w:rPr>
          <w:rFonts w:ascii="맑은 고딕" w:hAnsi="맑은 고딕" w:eastAsia="맑은 고딕"/>
          <w:color w:val="334155"/>
          <w:sz w:val="20"/>
        </w:rPr>
        <w:t>: 할일 제목, 날짜 선택기(DatePicker), 시간 선택기(TimePicker), 알림 설정 (정시 / 30분 전 / 1시간 전).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반복 토글 선택지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Consolas" w:hAnsi="Consolas" w:eastAsia="맑은 고딕"/>
          <w:b/>
          <w:color w:val="A0283C"/>
          <w:sz w:val="19"/>
        </w:rPr>
        <w:t>[● 반복 없음]</w:t>
      </w:r>
      <w:r>
        <w:rPr>
          <w:rFonts w:ascii="맑은 고딕" w:hAnsi="맑은 고딕" w:eastAsia="맑은 고딕"/>
          <w:color w:val="334155"/>
          <w:sz w:val="20"/>
        </w:rPr>
        <w:t>: 단발성 과제/진료 일정 (기본 선택).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Consolas" w:hAnsi="Consolas" w:eastAsia="맑은 고딕"/>
          <w:b/>
          <w:color w:val="A0283C"/>
          <w:sz w:val="19"/>
        </w:rPr>
        <w:t>[○ 반복 있음]</w:t>
      </w:r>
      <w:r>
        <w:rPr>
          <w:rFonts w:ascii="맑은 고딕" w:hAnsi="맑은 고딕" w:eastAsia="맑은 고딕"/>
          <w:color w:val="334155"/>
          <w:sz w:val="20"/>
        </w:rPr>
        <w:t>: 탭 시 하단으로 구글 캘린더 스타일 세부 카드가 스르륵 펼쳐짐 (</w:t>
      </w:r>
      <w:r>
        <w:rPr>
          <w:rFonts w:ascii="Consolas" w:hAnsi="Consolas" w:eastAsia="맑은 고딕"/>
          <w:color w:val="B42846"/>
          <w:sz w:val="19"/>
        </w:rPr>
        <w:t>Smart Animate</w:t>
      </w:r>
      <w:r>
        <w:rPr>
          <w:rFonts w:ascii="맑은 고딕" w:hAnsi="맑은 고딕" w:eastAsia="맑은 고딕"/>
          <w:color w:val="334155"/>
          <w:sz w:val="20"/>
        </w:rPr>
        <w:t>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하단 [할일 저장] 클릭 시 상태 2로 화면 전환.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`할일 추가 - 2. 확장형` (구글 캘린더 스타일 아코디언)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Consolas" w:hAnsi="Consolas" w:eastAsia="맑은 고딕"/>
          <w:color w:val="B42846"/>
          <w:sz w:val="19"/>
        </w:rPr>
        <w:t>[● 반복 있음]</w:t>
      </w:r>
      <w:r>
        <w:rPr>
          <w:rFonts w:ascii="맑은 고딕" w:hAnsi="맑은 고딕" w:eastAsia="맑은 고딕"/>
          <w:color w:val="334155"/>
          <w:sz w:val="20"/>
        </w:rPr>
        <w:t xml:space="preserve"> 선택 시 펼쳐지는 세부 설정: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반복 주기 드롭다운: 매일 / 매주 / 격주 / 매월.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요일 다중 선택 칩: </w:t>
      </w:r>
      <w:r>
        <w:rPr>
          <w:rFonts w:ascii="Consolas" w:hAnsi="Consolas" w:eastAsia="맑은 고딕"/>
          <w:color w:val="B42846"/>
          <w:sz w:val="19"/>
        </w:rPr>
        <w:t>[월] [화] [수] [목] [금] [토] [일]</w:t>
      </w:r>
      <w:r>
        <w:rPr>
          <w:rFonts w:ascii="맑은 고딕" w:hAnsi="맑은 고딕" w:eastAsia="맑은 고딕"/>
          <w:color w:val="334155"/>
          <w:sz w:val="20"/>
        </w:rPr>
        <w:t>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종료 조건 라디오: </w:t>
      </w:r>
      <w:r>
        <w:rPr>
          <w:rFonts w:ascii="Consolas" w:hAnsi="Consolas" w:eastAsia="맑은 고딕"/>
          <w:color w:val="B42846"/>
          <w:sz w:val="19"/>
        </w:rPr>
        <w:t>[계속 반복]</w:t>
      </w:r>
      <w:r>
        <w:rPr>
          <w:rFonts w:ascii="맑은 고딕" w:hAnsi="맑은 고딕" w:eastAsia="맑은 고딕"/>
          <w:color w:val="334155"/>
          <w:sz w:val="20"/>
        </w:rPr>
        <w:t xml:space="preserve"> / </w:t>
      </w:r>
      <w:r>
        <w:rPr>
          <w:rFonts w:ascii="Consolas" w:hAnsi="Consolas" w:eastAsia="맑은 고딕"/>
          <w:color w:val="B42846"/>
          <w:sz w:val="19"/>
        </w:rPr>
        <w:t>[특정 날짜까지]</w:t>
      </w:r>
      <w:r>
        <w:rPr>
          <w:rFonts w:ascii="맑은 고딕" w:hAnsi="맑은 고딕" w:eastAsia="맑은 고딕"/>
          <w:color w:val="334155"/>
          <w:sz w:val="20"/>
        </w:rPr>
        <w:t xml:space="preserve"> / </w:t>
      </w:r>
      <w:r>
        <w:rPr>
          <w:rFonts w:ascii="Consolas" w:hAnsi="Consolas" w:eastAsia="맑은 고딕"/>
          <w:color w:val="B42846"/>
          <w:sz w:val="19"/>
        </w:rPr>
        <w:t>[N회 반복 후 종료]</w:t>
      </w:r>
      <w:r>
        <w:rPr>
          <w:rFonts w:ascii="맑은 고딕" w:hAnsi="맑은 고딕" w:eastAsia="맑은 고딕"/>
          <w:color w:val="334155"/>
          <w:sz w:val="20"/>
        </w:rPr>
        <w:t>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하단 [반복 일정 저장] 클릭 시 상태 2로 전환.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[보건약학 임상 특화: 과거 날짜 TDM 브리핑 연동]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환자가 병원 진료 시 의사에게 복약 순응도를 설명할 수 있도록, </w:t>
      </w:r>
      <w:r>
        <w:rPr>
          <w:rFonts w:ascii="맑은 고딕" w:hAnsi="맑은 고딕" w:eastAsia="맑은 고딕"/>
          <w:b/>
          <w:color w:val="334155"/>
          <w:sz w:val="20"/>
        </w:rPr>
        <w:t>과거 날짜(예: 10월 3일 약 미복용일)를 터치하면 하단 아코디언에서 "그날 약을 왜 건너뛰었는지(사유: 속쓰림 및 메스꺼움)"</w:t>
      </w:r>
      <w:r>
        <w:rPr>
          <w:rFonts w:ascii="맑은 고딕" w:hAnsi="맑은 고딕" w:eastAsia="맑은 고딕"/>
          <w:color w:val="334155"/>
          <w:sz w:val="20"/>
        </w:rPr>
        <w:t>를 즉시 열람할 수 있도록 설계함 (진료 상담용 디지털 TDM 차트 역할).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5.4. ⚙️ 설정 탭 (Settings Tab)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[5대 알림 통합 설정 시스템 (Notification Matrix)]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 xml:space="preserve">복약 알림의 의학적 강제성을 유지하면서도 불필요한 스위치 조작 혼란을 없애고, 환자의 알림 피로도를 합리적으로 제어할 수 있도록 </w:t>
      </w:r>
      <w:r>
        <w:rPr>
          <w:rFonts w:ascii="맑은 고딕" w:hAnsi="맑은 고딕" w:eastAsia="맑은 고딕"/>
          <w:b/>
          <w:color w:val="334155"/>
          <w:sz w:val="21"/>
        </w:rPr>
        <w:t>[빈도 조절 1종 + 상시 필수 복약 안내 카드 1종 + 기능별 자유 토글 3종 = 총 5대 알림 체계]</w:t>
      </w:r>
      <w:r>
        <w:rPr>
          <w:rFonts w:ascii="맑은 고딕" w:hAnsi="맑은 고딕" w:eastAsia="맑은 고딕"/>
          <w:color w:val="334155"/>
          <w:sz w:val="21"/>
        </w:rPr>
        <w:t>를 구축함: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알림 빈도 수 조절 (Frequency Controller, 1종)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사용자가 하루에 받을 알림의 재촉 강도를 선택하는 통합 제어 슬라이더/라디오 버튼임.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선택지 3단계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`[최소]` (정시 1회 알림)</w:t>
      </w:r>
      <w:r>
        <w:rPr>
          <w:rFonts w:ascii="맑은 고딕" w:hAnsi="맑은 고딕" w:eastAsia="맑은 고딕"/>
          <w:color w:val="334155"/>
          <w:sz w:val="20"/>
        </w:rPr>
        <w:t>: 약속된 시간에 딱 1번만 울리고 재알림 없음.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`[기본]` (정시 + 30분 후 1회 리마인드)</w:t>
      </w:r>
      <w:r>
        <w:rPr>
          <w:rFonts w:ascii="맑은 고딕" w:hAnsi="맑은 고딕" w:eastAsia="맑은 고딕"/>
          <w:color w:val="334155"/>
          <w:sz w:val="20"/>
        </w:rPr>
        <w:t>: 미복용 시 30분 뒤 1회 추가 알림 (기본 권장값).</w:t>
      </w:r>
    </w:p>
    <w:p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`[적극적]` (정시 + 15분 간격 최대 3회 재알림)</w:t>
      </w:r>
      <w:r>
        <w:rPr>
          <w:rFonts w:ascii="맑은 고딕" w:hAnsi="맑은 고딕" w:eastAsia="맑은 고딕"/>
          <w:color w:val="334155"/>
          <w:sz w:val="20"/>
        </w:rPr>
        <w:t>: 반드시 챙겨 먹어야 할 때 집중 알림.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💡 복약 알림 제어의 유일한 창구</w:t>
      </w:r>
      <w:r>
        <w:rPr>
          <w:rFonts w:ascii="맑은 고딕" w:hAnsi="맑은 고딕" w:eastAsia="맑은 고딕"/>
          <w:color w:val="334155"/>
          <w:sz w:val="20"/>
        </w:rPr>
        <w:t xml:space="preserve">: 복약 알림은 스위치 OFF가 불가하므로, 복약 알림을 최소한으로만 받고 싶은 사용자는 이 빈도 설정을 </w:t>
      </w:r>
      <w:r>
        <w:rPr>
          <w:rFonts w:ascii="Consolas" w:hAnsi="Consolas" w:eastAsia="맑은 고딕"/>
          <w:b/>
          <w:color w:val="A0283C"/>
          <w:sz w:val="19"/>
        </w:rPr>
        <w:t>[최소]</w:t>
      </w:r>
      <w:r>
        <w:rPr>
          <w:rFonts w:ascii="맑은 고딕" w:hAnsi="맑은 고딕" w:eastAsia="맑은 고딕"/>
          <w:color w:val="334155"/>
          <w:sz w:val="20"/>
        </w:rPr>
        <w:t>로 낮추어 알림 스트레스를 완화함.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필수 복약 알림 상시 안내 카드 (스위치 배제, 1종)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💊 복약 알림 (항상 켜짐 · 필수 기본 기능)</w:t>
      </w:r>
      <w:r>
        <w:rPr>
          <w:rFonts w:ascii="맑은 고딕" w:hAnsi="맑은 고딕" w:eastAsia="맑은 고딕"/>
          <w:color w:val="334155"/>
          <w:sz w:val="20"/>
        </w:rPr>
        <w:t xml:space="preserve">: 의학적 치료 농도(Steady-State) 유지를 위해 </w:t>
      </w:r>
      <w:r>
        <w:rPr>
          <w:rFonts w:ascii="맑은 고딕" w:hAnsi="맑은 고딕" w:eastAsia="맑은 고딕"/>
          <w:b/>
          <w:color w:val="334155"/>
          <w:sz w:val="20"/>
        </w:rPr>
        <w:t>토글 스위치 자체를 만들지 않고 상시 작동 안내 카드로 고지</w:t>
      </w:r>
      <w:r>
        <w:rPr>
          <w:rFonts w:ascii="맑은 고딕" w:hAnsi="맑은 고딕" w:eastAsia="맑은 고딕"/>
          <w:color w:val="334155"/>
          <w:sz w:val="20"/>
        </w:rPr>
        <w:t>함. 꺼지지 않는 잠금 스위치(Disabled)로 인한 조작 혼란이나 시각적 거부감을 원천 차단함.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기능별 자유 토글 알림 (자유 ON / OFF, 3종)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① 🌱 작은 습관 알림</w:t>
      </w:r>
      <w:r>
        <w:rPr>
          <w:rFonts w:ascii="맑은 고딕" w:hAnsi="맑은 고딕" w:eastAsia="맑은 고딕"/>
          <w:color w:val="334155"/>
          <w:sz w:val="20"/>
        </w:rPr>
        <w:t>: 데일리 루틴 실천 시간대 리마인드 알림 수신 여부 선택.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② 🗓️ 달력/할일 알림</w:t>
      </w:r>
      <w:r>
        <w:rPr>
          <w:rFonts w:ascii="맑은 고딕" w:hAnsi="맑은 고딕" w:eastAsia="맑은 고딕"/>
          <w:color w:val="334155"/>
          <w:sz w:val="20"/>
        </w:rPr>
        <w:t>: 등록된 일정 및 과제 마감 30분 전 알림 수신 여부 선택.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③ 🐻 마스코트(하곰이) 응원 및 넛지 알림</w:t>
      </w:r>
      <w:r>
        <w:rPr>
          <w:rFonts w:ascii="맑은 고딕" w:hAnsi="맑은 고딕" w:eastAsia="맑은 고딕"/>
          <w:color w:val="334155"/>
          <w:sz w:val="20"/>
        </w:rPr>
        <w:t>: 앱 미접속 일수(1~3일 애절 모드, 4일 이상 듀오링고식 집착 모드)에 따른 밈 알림 및 데일리 응원 문구 수신 여부 선택.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[데이터 및 계정 관리]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로컬 데이터 내보내기</w:t>
      </w:r>
      <w:r>
        <w:rPr>
          <w:rFonts w:ascii="맑은 고딕" w:hAnsi="맑은 고딕" w:eastAsia="맑은 고딕"/>
          <w:color w:val="334155"/>
          <w:sz w:val="20"/>
        </w:rPr>
        <w:t>: 복약 이력 CSV 다운로드, 의사 진료 상담용 요약 텍스트 메모 복사.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계정 탈퇴 및 로컬 DB 영구 삭제</w:t>
      </w:r>
      <w:r>
        <w:rPr>
          <w:rFonts w:ascii="맑은 고딕" w:hAnsi="맑은 고딕" w:eastAsia="맑은 고딕"/>
          <w:color w:val="334155"/>
          <w:sz w:val="20"/>
        </w:rPr>
        <w:t>: 스토어 심사 필수 요건 준수를 위한 로컬 데이터 완전 초기화 기능 탑재.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6. 기술 아키텍처 및 구현 스펙 (Engineering Specification)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6.1. 화면 흐름도 (App Screen Navigation Flow)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7C3AED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before="40" w:after="80"/>
            </w:pPr>
            <w:r>
              <w:rPr>
                <w:rFonts w:ascii="맑은 고딕" w:hAnsi="맑은 고딕"/>
                <w:b/>
                <w:color w:val="6D28D9"/>
                <w:sz w:val="19"/>
              </w:rPr>
              <w:t>📊 플로우차트 / 다이어그램 명세 (Mermaid)</w:t>
              <w:br/>
            </w:r>
            <w:r>
              <w:rPr>
                <w:rFonts w:ascii="Consolas" w:hAnsi="Consolas"/>
                <w:color w:val="475569"/>
                <w:sz w:val="17"/>
              </w:rPr>
              <w:t>flowchart TD</w:t>
              <w:br/>
              <w:t xml:space="preserve">    Start["🚀 Start screen&lt;br&gt;(시작/스플래시)"] --&gt; Login["🔑 Login screen&lt;br&gt;(로그인 / 게스트 둘러보기)"]</w:t>
              <w:br/>
              <w:t xml:space="preserve">    Login --&gt; Meds["💊 Meds screen&lt;br&gt;(메인 1: 복약 탭)"]</w:t>
              <w:br/>
              <w:t xml:space="preserve">    </w:t>
              <w:br/>
              <w:t xml:space="preserve">    subgraph BottomNav["📱 하단 4대 탭 네비게이션"]</w:t>
              <w:br/>
              <w:t xml:space="preserve">        Meds &lt;--&gt; Habits["🌱 Habits screen&lt;br&gt;(메인 2: 작은 습관)"]</w:t>
              <w:br/>
              <w:t xml:space="preserve">        Habits &lt;--&gt; Calendar["🗓️ Calendar screen&lt;br&gt;(메인 3: 달력/할일)"]</w:t>
              <w:br/>
              <w:t xml:space="preserve">        Calendar &lt;--&gt; Settings["⚙️ Settings screen&lt;br&gt;(메인 4: 설정 탭)"]</w:t>
              <w:br/>
              <w:t xml:space="preserve">    end</w:t>
              <w:br/>
              <w:br/>
              <w:t xml:space="preserve">    Meds --&gt; HeaderAvatar["🐻 헤더 아바타 (하곰이)"]</w:t>
              <w:br/>
              <w:t xml:space="preserve">    HeaderAvatar --&gt; MascotRoom["🐻 Mascot screen&lt;br&gt;(하곰이 룸 &amp; 감정 표현)"]</w:t>
              <w:br/>
              <w:t xml:space="preserve">    </w:t>
              <w:br/>
              <w:t xml:space="preserve">    %% 복약 세부 흐름</w:t>
              <w:br/>
              <w:t xml:space="preserve">    Meds -- "카드 본문 탭" --&gt; MedsExpand["Meds screen - 옵션 확장"]</w:t>
              <w:br/>
              <w:t xml:space="preserve">    Meds -- "우측 칩 탭" --&gt; MedsDoneCol["Meds screen - 복약 완료 (접힘)"]</w:t>
              <w:br/>
              <w:t xml:space="preserve">    MedsExpand -- "[지금 복용]" --&gt; MedsDoneExp["Meds screen - 복약 완료 (펼침)"]</w:t>
              <w:br/>
              <w:t xml:space="preserve">    MedsExpand -- "[시간 변경]" --&gt; ModalTime["오늘 복용 예정 시간 변경 (모달)"]</w:t>
              <w:br/>
              <w:t xml:space="preserve">    MedsExpand -- "[건너뛰기]" --&gt; ModalSkip["복용 건너뛰기 (모달)"]</w:t>
              <w:br/>
              <w:t xml:space="preserve">    ModalTime -- "[변경 저장]" --&gt; MedsSchedUp["Meds screen - 예정 시간 변경됨"]</w:t>
              <w:br/>
              <w:t xml:space="preserve">    ModalSkip -- "[건너뛰기 확정]" --&gt; MedsSkipped["Meds screen - 복약 건너뜀"]</w:t>
              <w:br/>
              <w:t xml:space="preserve">    MedsDoneExp -- "시간 칸 [12:32] 탭" --&gt; ModalTaken["실제 복용 시간 수정 (모달)"]</w:t>
              <w:br/>
              <w:t xml:space="preserve">    ModalTaken -- "[12:45 저장]" --&gt; MedsDoneUp["Meds screen - 복약 완료 (시간 변경됨)"]</w:t>
              <w:br/>
              <w:t xml:space="preserve">    </w:t>
              <w:br/>
              <w:t xml:space="preserve">    %% 습관 세부 흐름</w:t>
              <w:br/>
              <w:t xml:space="preserve">    Habits -- "습관 카드 탭" --&gt; ModalHabitStat["습관 상태 선택 (모달)"]</w:t>
              <w:br/>
              <w:t xml:space="preserve">    ModalHabitStat -- "[완료 / 조금함]" --&gt; HabitsDone["Habits screen - 완료 반영됨"]</w:t>
              <w:br/>
              <w:t xml:space="preserve">    Habits -- "[+ 작은 습관 추가]" --&gt; ModalHabitAdd["작은 습관 추가 (모달)"]</w:t>
              <w:br/>
              <w:t xml:space="preserve">    ModalHabitAdd -- "[저장]" --&gt; HabitsAdded["Habits screen - 습관 추가됨"]</w:t>
              <w:br/>
              <w:br/>
              <w:t xml:space="preserve">    %% 달력 세부 흐름</w:t>
              <w:br/>
              <w:t xml:space="preserve">    Calendar -- "[+ 할일 추가]" --&gt; TaskAdd1["할일 추가 - 1. 기본형"]</w:t>
              <w:br/>
              <w:t xml:space="preserve">    TaskAdd1 -- "[반복 있음]" --&gt; TaskAdd2["할일 추가 - 2. 확장형"]</w:t>
              <w:br/>
              <w:t xml:space="preserve">    TaskAdd1 &amp; TaskAdd2 -- "[저장]" --&gt; CalDone["Calendar screen - 할일 추가됨"]</w:t>
            </w:r>
          </w:p>
        </w:tc>
      </w:tr>
    </w:tbl>
    <w:p>
      <w:pPr>
        <w:spacing w:before="0" w:after="8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6.2. 로컬 데이터베이스 모델 스키마 (Hive / SQLite Entity Spec)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오프라인 우선(Offline-First) 구동을 위한 핵심 엔티티 정의임: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 xml:space="preserve">1) </w:t>
      </w:r>
      <w:r>
        <w:rPr>
          <w:rFonts w:ascii="Consolas" w:hAnsi="Consolas" w:eastAsia="맑은 고딕"/>
          <w:b/>
          <w:color w:val="B42846"/>
          <w:sz w:val="21"/>
        </w:rPr>
        <w:t>Medication</w:t>
      </w:r>
      <w:r>
        <w:rPr>
          <w:rFonts w:ascii="맑은 고딕" w:hAnsi="맑은 고딕" w:eastAsia="맑은 고딕"/>
          <w:b/>
          <w:color w:val="334155"/>
          <w:sz w:val="22"/>
        </w:rPr>
        <w:t xml:space="preserve"> (약 등록 정보)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  <w:br/>
            </w:r>
            <w:r>
              <w:rPr>
                <w:rFonts w:ascii="Consolas" w:hAnsi="Consolas"/>
                <w:color w:val="1E293B"/>
                <w:sz w:val="18"/>
              </w:rPr>
              <w:t>class Medication {</w:t>
              <w:br/>
              <w:t xml:space="preserve">  final String id;              // UUID</w:t>
              <w:br/>
              <w:t xml:space="preserve">  final String name;            // 약 이름 (예: 콘서타 OROS)</w:t>
              <w:br/>
              <w:t xml:space="preserve">  final String dosage;          // 용량 (예: 18mg)</w:t>
              <w:br/>
              <w:t xml:space="preserve">  final String instructions;    // 복용법 (예: 서방정, 식후 물과 함께)</w:t>
              <w:br/>
              <w:t xml:space="preserve">  final List&lt;String&gt; times;     // 알림 시간 목록 (예: ["12:30"])</w:t>
              <w:br/>
              <w:t xml:space="preserve">  final String recurrence;      // DAILY, MULTI, EVERY_TWO_DAYS, MONTHLY</w:t>
              <w:br/>
              <w:t xml:space="preserve">  final bool isPrescription;    // 의사 처방 필수약 여부 (강조 색상 적용)</w:t>
              <w:br/>
              <w:t xml:space="preserve">  final DateTime createdAt;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 xml:space="preserve">2) </w:t>
      </w:r>
      <w:r>
        <w:rPr>
          <w:rFonts w:ascii="Consolas" w:hAnsi="Consolas" w:eastAsia="맑은 고딕"/>
          <w:b/>
          <w:color w:val="B42846"/>
          <w:sz w:val="21"/>
        </w:rPr>
        <w:t>DoseLog</w:t>
      </w:r>
      <w:r>
        <w:rPr>
          <w:rFonts w:ascii="맑은 고딕" w:hAnsi="맑은 고딕" w:eastAsia="맑은 고딕"/>
          <w:b/>
          <w:color w:val="334155"/>
          <w:sz w:val="22"/>
        </w:rPr>
        <w:t xml:space="preserve"> (실제 복약 이력)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  <w:br/>
            </w:r>
            <w:r>
              <w:rPr>
                <w:rFonts w:ascii="Consolas" w:hAnsi="Consolas"/>
                <w:color w:val="1E293B"/>
                <w:sz w:val="18"/>
              </w:rPr>
              <w:t>class DoseLog {</w:t>
              <w:br/>
              <w:t xml:space="preserve">  final String id;              // UUID</w:t>
              <w:br/>
              <w:t xml:space="preserve">  final String medicationId;    // 외래키</w:t>
              <w:br/>
              <w:t xml:space="preserve">  final DateTime date;          // 기준 일자 (2026-10-29)</w:t>
              <w:br/>
              <w:t xml:space="preserve">  final String scheduledTime;   // 예정 시간 (예: "12:30")</w:t>
              <w:br/>
              <w:t xml:space="preserve">  final String? actualTime;     // 실제 복용 타임스탬프 (예: "12:45")</w:t>
              <w:br/>
              <w:t xml:space="preserve">  final String status;          // PENDING(대기), TAKEN(완료), SKIPPED(건너뜀)</w:t>
              <w:br/>
              <w:t xml:space="preserve">  final String? skipReason;     // 건너뜀 사유 (잊음, 부작용, 속쓰림 등)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 xml:space="preserve">3) </w:t>
      </w:r>
      <w:r>
        <w:rPr>
          <w:rFonts w:ascii="Consolas" w:hAnsi="Consolas" w:eastAsia="맑은 고딕"/>
          <w:b/>
          <w:color w:val="B42846"/>
          <w:sz w:val="21"/>
        </w:rPr>
        <w:t>Habit</w:t>
      </w:r>
      <w:r>
        <w:rPr>
          <w:rFonts w:ascii="맑은 고딕" w:hAnsi="맑은 고딕" w:eastAsia="맑은 고딕"/>
          <w:b/>
          <w:color w:val="334155"/>
          <w:sz w:val="22"/>
        </w:rPr>
        <w:t xml:space="preserve"> &amp; </w:t>
      </w:r>
      <w:r>
        <w:rPr>
          <w:rFonts w:ascii="Consolas" w:hAnsi="Consolas" w:eastAsia="맑은 고딕"/>
          <w:b/>
          <w:color w:val="B42846"/>
          <w:sz w:val="21"/>
        </w:rPr>
        <w:t>HabitLog</w:t>
      </w:r>
      <w:r>
        <w:rPr>
          <w:rFonts w:ascii="맑은 고딕" w:hAnsi="맑은 고딕" w:eastAsia="맑은 고딕"/>
          <w:b/>
          <w:color w:val="334155"/>
          <w:sz w:val="22"/>
        </w:rPr>
        <w:t xml:space="preserve"> (습관 및 실천 이력)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  <w:br/>
            </w:r>
            <w:r>
              <w:rPr>
                <w:rFonts w:ascii="Consolas" w:hAnsi="Consolas"/>
                <w:color w:val="1E293B"/>
                <w:sz w:val="18"/>
              </w:rPr>
              <w:t>class Habit {</w:t>
              <w:br/>
              <w:t xml:space="preserve">  final String id;</w:t>
              <w:br/>
              <w:t xml:space="preserve">  final String title;           // 습관명 (예: 조금 움직이기)</w:t>
              <w:br/>
              <w:t xml:space="preserve">  final String subtitle;        // 설명 (예: 1분 스트레칭)</w:t>
              <w:br/>
              <w:t xml:space="preserve">  final String frequency;       // DAILY, WEEKLY_FREE, WEEKLY_DAYS</w:t>
              <w:br/>
              <w:t xml:space="preserve">  final List&lt;int&gt;? targetDays;  // 요일 지정 (1=월 ~ 7=일)</w:t>
              <w:br/>
              <w:t>}</w:t>
              <w:br/>
              <w:br/>
              <w:t>class HabitLog {</w:t>
              <w:br/>
              <w:t xml:space="preserve">  final String id;</w:t>
              <w:br/>
              <w:t xml:space="preserve">  final String habitId;</w:t>
              <w:br/>
              <w:t xml:space="preserve">  final DateTime date;</w:t>
              <w:br/>
              <w:t xml:space="preserve">  final double score;           // 1.0(완료), 0.5(조금 함), 0.0(미실천)</w:t>
              <w:br/>
              <w:t xml:space="preserve">  final String status;          // FULL, HALF, REST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 xml:space="preserve">4) </w:t>
      </w:r>
      <w:r>
        <w:rPr>
          <w:rFonts w:ascii="Consolas" w:hAnsi="Consolas" w:eastAsia="맑은 고딕"/>
          <w:b/>
          <w:color w:val="B42846"/>
          <w:sz w:val="21"/>
        </w:rPr>
        <w:t>Task</w:t>
      </w:r>
      <w:r>
        <w:rPr>
          <w:rFonts w:ascii="맑은 고딕" w:hAnsi="맑은 고딕" w:eastAsia="맑은 고딕"/>
          <w:b/>
          <w:color w:val="334155"/>
          <w:sz w:val="22"/>
        </w:rPr>
        <w:t xml:space="preserve"> (할일 및 일정)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  <w:br/>
            </w:r>
            <w:r>
              <w:rPr>
                <w:rFonts w:ascii="Consolas" w:hAnsi="Consolas"/>
                <w:color w:val="1E293B"/>
                <w:sz w:val="18"/>
              </w:rPr>
              <w:t>class Task {</w:t>
              <w:br/>
              <w:t xml:space="preserve">  final String id;</w:t>
              <w:br/>
              <w:t xml:space="preserve">  final String title;           // 일정명</w:t>
              <w:br/>
              <w:t xml:space="preserve">  final DateTime date;          // 날짜</w:t>
              <w:br/>
              <w:t xml:space="preserve">  final String? time;           // 시간</w:t>
              <w:br/>
              <w:t xml:space="preserve">  final bool isCompleted;       // 완료 여부</w:t>
              <w:br/>
              <w:t xml:space="preserve">  final bool hasRecurrence;     // 반복 여부</w:t>
              <w:br/>
              <w:t xml:space="preserve">  final String? recurrenceRule; // WEEKLY_WED 등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 xml:space="preserve">5) </w:t>
      </w:r>
      <w:r>
        <w:rPr>
          <w:rFonts w:ascii="Consolas" w:hAnsi="Consolas" w:eastAsia="맑은 고딕"/>
          <w:b/>
          <w:color w:val="B42846"/>
          <w:sz w:val="21"/>
        </w:rPr>
        <w:t>MascotState</w:t>
      </w:r>
      <w:r>
        <w:rPr>
          <w:rFonts w:ascii="맑은 고딕" w:hAnsi="맑은 고딕" w:eastAsia="맑은 고딕"/>
          <w:b/>
          <w:color w:val="334155"/>
          <w:sz w:val="22"/>
        </w:rPr>
        <w:t xml:space="preserve"> (마스코트 성장 및 출석 상태)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  <w:br/>
            </w:r>
            <w:r>
              <w:rPr>
                <w:rFonts w:ascii="Consolas" w:hAnsi="Consolas"/>
                <w:color w:val="1E293B"/>
                <w:sz w:val="18"/>
              </w:rPr>
              <w:t>class MascotState {</w:t>
              <w:br/>
              <w:t xml:space="preserve">  final int totalAttendanceDays;// 총 접속 일수 (Self-Monitoring)</w:t>
              <w:br/>
              <w:t xml:space="preserve">  final int returnedCount;      // "다시 돌아옴" 누적 횟수</w:t>
              <w:br/>
              <w:t xml:space="preserve">  final int gentleAttempts;     // "부드럽게 시도" 누적 횟수</w:t>
              <w:br/>
              <w:t xml:space="preserve">  final int helpRequests;       // "도움을 요청" 누적 횟수</w:t>
              <w:br/>
              <w:t xml:space="preserve">  final String currentMood;     // HAPPY, CALM, TIRED, MISSED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6.3. 핵심 비즈니스 로직 &amp; 구현 가이드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1) 로컬 푸시 알림 엔진 (</w:t>
      </w:r>
      <w:r>
        <w:rPr>
          <w:rFonts w:ascii="Consolas" w:hAnsi="Consolas" w:eastAsia="맑은 고딕"/>
          <w:b/>
          <w:color w:val="B42846"/>
          <w:sz w:val="21"/>
        </w:rPr>
        <w:t>flutter_local_notifications</w:t>
      </w:r>
      <w:r>
        <w:rPr>
          <w:rFonts w:ascii="맑은 고딕" w:hAnsi="맑은 고딕" w:eastAsia="맑은 고딕"/>
          <w:b/>
          <w:color w:val="334155"/>
          <w:sz w:val="22"/>
        </w:rPr>
        <w:t>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Consolas" w:hAnsi="Consolas" w:eastAsia="맑은 고딕"/>
          <w:color w:val="B42846"/>
          <w:sz w:val="19"/>
        </w:rPr>
        <w:t>flutter_local_notifications</w:t>
      </w:r>
      <w:r>
        <w:rPr>
          <w:rFonts w:ascii="맑은 고딕" w:hAnsi="맑은 고딕" w:eastAsia="맑은 고딕"/>
          <w:color w:val="334155"/>
          <w:sz w:val="20"/>
        </w:rPr>
        <w:t xml:space="preserve"> + </w:t>
      </w:r>
      <w:r>
        <w:rPr>
          <w:rFonts w:ascii="Consolas" w:hAnsi="Consolas" w:eastAsia="맑은 고딕"/>
          <w:color w:val="B42846"/>
          <w:sz w:val="19"/>
        </w:rPr>
        <w:t>timezone</w:t>
      </w:r>
      <w:r>
        <w:rPr>
          <w:rFonts w:ascii="맑은 고딕" w:hAnsi="맑은 고딕" w:eastAsia="맑은 고딕"/>
          <w:color w:val="334155"/>
          <w:sz w:val="20"/>
        </w:rPr>
        <w:t xml:space="preserve"> 패키지 활용.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복약 알림 채널은 </w:t>
      </w:r>
      <w:r>
        <w:rPr>
          <w:rFonts w:ascii="Consolas" w:hAnsi="Consolas" w:eastAsia="맑은 고딕"/>
          <w:color w:val="B42846"/>
          <w:sz w:val="19"/>
        </w:rPr>
        <w:t>Importance.max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Consolas" w:hAnsi="Consolas" w:eastAsia="맑은 고딕"/>
          <w:color w:val="B42846"/>
          <w:sz w:val="19"/>
        </w:rPr>
        <w:t>Priority.high</w:t>
      </w:r>
      <w:r>
        <w:rPr>
          <w:rFonts w:ascii="맑은 고딕" w:hAnsi="맑은 고딕" w:eastAsia="맑은 고딕"/>
          <w:color w:val="334155"/>
          <w:sz w:val="20"/>
        </w:rPr>
        <w:t>로 지정함.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기기 재부팅 시 OS에 의해 알림이 초기화되므로 </w:t>
      </w:r>
      <w:r>
        <w:rPr>
          <w:rFonts w:ascii="Consolas" w:hAnsi="Consolas" w:eastAsia="맑은 고딕"/>
          <w:color w:val="B42846"/>
          <w:sz w:val="19"/>
        </w:rPr>
        <w:t>RECEIVE_BOOT_COMPLETED</w:t>
      </w:r>
      <w:r>
        <w:rPr>
          <w:rFonts w:ascii="맑은 고딕" w:hAnsi="맑은 고딕" w:eastAsia="맑은 고딕"/>
          <w:color w:val="334155"/>
          <w:sz w:val="20"/>
        </w:rPr>
        <w:t xml:space="preserve"> BroadcastReceiver를 구현하여 DB로부터 복약 알림을 자동 재등록함.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2) 자정 00:00 일일 롤오버 처리 (Daily Midnight Reset)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앱 시작 및 포그라운드 복귀 시 현재 일자(</w:t>
      </w:r>
      <w:r>
        <w:rPr>
          <w:rFonts w:ascii="Consolas" w:hAnsi="Consolas" w:eastAsia="맑은 고딕"/>
          <w:color w:val="B42846"/>
          <w:sz w:val="19"/>
        </w:rPr>
        <w:t>DateTime.now()</w:t>
      </w:r>
      <w:r>
        <w:rPr>
          <w:rFonts w:ascii="맑은 고딕" w:hAnsi="맑은 고딕" w:eastAsia="맑은 고딕"/>
          <w:color w:val="334155"/>
          <w:sz w:val="20"/>
        </w:rPr>
        <w:t>)를 체크함.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날짜 변경 감지 시: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color w:val="334155"/>
          <w:sz w:val="20"/>
        </w:rPr>
        <w:t xml:space="preserve">어제 날짜 미기록 약물은 </w:t>
      </w:r>
      <w:r>
        <w:rPr>
          <w:rFonts w:ascii="Consolas" w:hAnsi="Consolas" w:eastAsia="맑은 고딕"/>
          <w:color w:val="B42846"/>
          <w:sz w:val="19"/>
        </w:rPr>
        <w:t>PENDING</w:t>
      </w:r>
      <w:r>
        <w:rPr>
          <w:rFonts w:ascii="맑은 고딕" w:hAnsi="맑은 고딕" w:eastAsia="맑은 고딕"/>
          <w:color w:val="334155"/>
          <w:sz w:val="20"/>
        </w:rPr>
        <w:t>에서 당일 마감 확정 처리함.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color w:val="334155"/>
          <w:sz w:val="20"/>
        </w:rPr>
        <w:t xml:space="preserve">오늘 날짜의 </w:t>
      </w:r>
      <w:r>
        <w:rPr>
          <w:rFonts w:ascii="Consolas" w:hAnsi="Consolas" w:eastAsia="맑은 고딕"/>
          <w:color w:val="B42846"/>
          <w:sz w:val="19"/>
        </w:rPr>
        <w:t>DoseLog</w:t>
      </w:r>
      <w:r>
        <w:rPr>
          <w:rFonts w:ascii="맑은 고딕" w:hAnsi="맑은 고딕" w:eastAsia="맑은 고딕"/>
          <w:color w:val="334155"/>
          <w:sz w:val="20"/>
        </w:rPr>
        <w:t xml:space="preserve"> 및 </w:t>
      </w:r>
      <w:r>
        <w:rPr>
          <w:rFonts w:ascii="Consolas" w:hAnsi="Consolas" w:eastAsia="맑은 고딕"/>
          <w:color w:val="B42846"/>
          <w:sz w:val="19"/>
        </w:rPr>
        <w:t>HabitLog</w:t>
      </w:r>
      <w:r>
        <w:rPr>
          <w:rFonts w:ascii="맑은 고딕" w:hAnsi="맑은 고딕" w:eastAsia="맑은 고딕"/>
          <w:color w:val="334155"/>
          <w:sz w:val="20"/>
        </w:rPr>
        <w:t xml:space="preserve"> 인스턴스를 기본 상태로 생성함.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color w:val="334155"/>
          <w:sz w:val="20"/>
        </w:rPr>
        <w:t xml:space="preserve">일일 진행률을 </w:t>
      </w:r>
      <w:r>
        <w:rPr>
          <w:rFonts w:ascii="Consolas" w:hAnsi="Consolas" w:eastAsia="맑은 고딕"/>
          <w:color w:val="B42846"/>
          <w:sz w:val="19"/>
        </w:rPr>
        <w:t>0/N</w:t>
      </w:r>
      <w:r>
        <w:rPr>
          <w:rFonts w:ascii="맑은 고딕" w:hAnsi="맑은 고딕" w:eastAsia="맑은 고딕"/>
          <w:color w:val="334155"/>
          <w:sz w:val="20"/>
        </w:rPr>
        <w:t>으로 초기화함.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334155"/>
          <w:sz w:val="22"/>
        </w:rPr>
        <w:t>3) 달력 6안 색칠 판별 로직 (Dart 구현 규격)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  <w:br/>
            </w:r>
            <w:r>
              <w:rPr>
                <w:rFonts w:ascii="Consolas" w:hAnsi="Consolas"/>
                <w:color w:val="1E293B"/>
                <w:sz w:val="18"/>
              </w:rPr>
              <w:t>Color getCellBackgroundColor(DateTime date, List&lt;DoseLog&gt; dayLogs) {</w:t>
              <w:br/>
              <w:t xml:space="preserve">  if (date.isAfter(DateTime.now())) {</w:t>
              <w:br/>
              <w:t xml:space="preserve">    return Colors.transparent; // 미래 날짜는 완전 초기화</w:t>
              <w:br/>
              <w:t xml:space="preserve">  }</w:t>
              <w:br/>
              <w:t xml:space="preserve">  if (dayLogs.isEmpty) return Colors.transparent;</w:t>
              <w:br/>
              <w:t xml:space="preserve">  </w:t>
              <w:br/>
              <w:t xml:space="preserve">  final allTaken = dayLogs.every((log) =&gt; log.status == 'TAKEN');</w:t>
              <w:br/>
              <w:t xml:space="preserve">  if (allTaken) {</w:t>
              <w:br/>
              <w:t xml:space="preserve">    return const Color(0xFFE6F8F0); // 100% 완료: 연초록 통 채움</w:t>
              <w:br/>
              <w:t xml:space="preserve">  }</w:t>
              <w:br/>
              <w:t xml:space="preserve">  return Colors.transparent; // 부분 달성/미복용은 하단 바로 표시</w:t>
              <w:br/>
              <w:t>}</w:t>
              <w:br/>
              <w:br/>
              <w:t>Widget? getCellBottomBar(DateTime date, List&lt;DoseLog&gt; dayLogs) {</w:t>
              <w:br/>
              <w:t xml:space="preserve">  if (date.isAfter(DateTime.now()) || dayLogs.isEmpty) return null;</w:t>
              <w:br/>
              <w:t xml:space="preserve">  </w:t>
              <w:br/>
              <w:t xml:space="preserve">  final takenCount = dayLogs.where((log) =&gt; log.status == 'TAKEN').length;</w:t>
              <w:br/>
              <w:t xml:space="preserve">  if (takenCount == dayLogs.length) return null; // 100% 완료는 바 숨김</w:t>
              <w:br/>
              <w:t xml:space="preserve">  </w:t>
              <w:br/>
              <w:t xml:space="preserve">  if (takenCount &gt; 0) {</w:t>
              <w:br/>
              <w:t xml:space="preserve">    return CapsuleBar(color: Color(0xFFF59E0B)); // 부분 달성: 주황색 바</w:t>
              <w:br/>
              <w:t xml:space="preserve">  } else {</w:t>
              <w:br/>
              <w:t xml:space="preserve">    return CapsuleBar(color: Color(0xFFEF4444)); // 미복용(0%): 빨간색 바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7. 단계별 개발 로드맵 (MVP vs 확장 기능)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🟢 [1단계: 필수 핵심 기능 (MVP)] — 최우선 개발 및 동작 검증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마스코트 기본</w:t>
      </w:r>
      <w:r>
        <w:rPr>
          <w:rFonts w:ascii="맑은 고딕" w:hAnsi="맑은 고딕" w:eastAsia="맑은 고딕"/>
          <w:color w:val="334155"/>
          <w:sz w:val="20"/>
        </w:rPr>
        <w:t>: 대표 이미지 1컷 + 동적 응원 문구(시작 전/완료 후/터치 시) + 작은 성과 카운터 연동.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복약 핵심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color w:val="B42846"/>
          <w:sz w:val="19"/>
        </w:rPr>
        <w:t>+ 약 추가</w:t>
      </w:r>
      <w:r>
        <w:rPr>
          <w:rFonts w:ascii="맑은 고딕" w:hAnsi="맑은 고딕" w:eastAsia="맑은 고딕"/>
          <w:color w:val="334155"/>
          <w:sz w:val="20"/>
        </w:rPr>
        <w:t xml:space="preserve">, 카드 수정/삭제, 우측 칩 1-Tap 즉시 완료, 카드 본문 탭 옵션 확장, </w:t>
      </w:r>
      <w:r>
        <w:rPr>
          <w:rFonts w:ascii="Consolas" w:hAnsi="Consolas" w:eastAsia="맑은 고딕"/>
          <w:color w:val="B42846"/>
          <w:sz w:val="19"/>
        </w:rPr>
        <w:t>[지금 복용]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Consolas" w:hAnsi="Consolas" w:eastAsia="맑은 고딕"/>
          <w:color w:val="B42846"/>
          <w:sz w:val="19"/>
        </w:rPr>
        <w:t>[시간 변경]</w:t>
      </w:r>
      <w:r>
        <w:rPr>
          <w:rFonts w:ascii="맑은 고딕" w:hAnsi="맑은 고딕" w:eastAsia="맑은 고딕"/>
          <w:color w:val="334155"/>
          <w:sz w:val="20"/>
        </w:rPr>
        <w:t xml:space="preserve">, 완료 후 </w:t>
      </w:r>
      <w:r>
        <w:rPr>
          <w:rFonts w:ascii="Consolas" w:hAnsi="Consolas" w:eastAsia="맑은 고딕"/>
          <w:color w:val="B42846"/>
          <w:sz w:val="19"/>
        </w:rPr>
        <w:t>[실제 복용 시간 수정(12:45)]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Consolas" w:hAnsi="Consolas" w:eastAsia="맑은 고딕"/>
          <w:color w:val="B42846"/>
          <w:sz w:val="19"/>
        </w:rPr>
        <w:t>[건너뛰기]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Consolas" w:hAnsi="Consolas" w:eastAsia="맑은 고딕"/>
          <w:color w:val="B42846"/>
          <w:sz w:val="19"/>
        </w:rPr>
        <w:t>[되돌리기]</w:t>
      </w:r>
      <w:r>
        <w:rPr>
          <w:rFonts w:ascii="맑은 고딕" w:hAnsi="맑은 고딕" w:eastAsia="맑은 고딕"/>
          <w:color w:val="334155"/>
          <w:sz w:val="20"/>
        </w:rPr>
        <w:t>, 로컬 푸시 알림(강제 ON).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작은 습관 핵심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Consolas" w:hAnsi="Consolas" w:eastAsia="맑은 고딕"/>
          <w:color w:val="B42846"/>
          <w:sz w:val="19"/>
        </w:rPr>
        <w:t>+ 작은 습관 추가</w:t>
      </w:r>
      <w:r>
        <w:rPr>
          <w:rFonts w:ascii="맑은 고딕" w:hAnsi="맑은 고딕" w:eastAsia="맑은 고딕"/>
          <w:color w:val="334155"/>
          <w:sz w:val="20"/>
        </w:rPr>
        <w:t>, 2단 달성 평가(</w:t>
      </w:r>
      <w:r>
        <w:rPr>
          <w:rFonts w:ascii="Consolas" w:hAnsi="Consolas" w:eastAsia="맑은 고딕"/>
          <w:color w:val="B42846"/>
          <w:sz w:val="19"/>
        </w:rPr>
        <w:t>완료 1.0</w:t>
      </w:r>
      <w:r>
        <w:rPr>
          <w:rFonts w:ascii="맑은 고딕" w:hAnsi="맑은 고딕" w:eastAsia="맑은 고딕"/>
          <w:color w:val="334155"/>
          <w:sz w:val="20"/>
        </w:rPr>
        <w:t xml:space="preserve"> / </w:t>
      </w:r>
      <w:r>
        <w:rPr>
          <w:rFonts w:ascii="Consolas" w:hAnsi="Consolas" w:eastAsia="맑은 고딕"/>
          <w:color w:val="B42846"/>
          <w:sz w:val="19"/>
        </w:rPr>
        <w:t>조금 함 0.5</w:t>
      </w:r>
      <w:r>
        <w:rPr>
          <w:rFonts w:ascii="맑은 고딕" w:hAnsi="맑은 고딕" w:eastAsia="맑은 고딕"/>
          <w:color w:val="334155"/>
          <w:sz w:val="20"/>
        </w:rPr>
        <w:t>), 상단 게이지 바 및 퍼센트 계산.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달력 &amp; 할일 핵심</w:t>
      </w:r>
      <w:r>
        <w:rPr>
          <w:rFonts w:ascii="맑은 고딕" w:hAnsi="맑은 고딕" w:eastAsia="맑은 고딕"/>
          <w:color w:val="334155"/>
          <w:sz w:val="20"/>
        </w:rPr>
        <w:t xml:space="preserve">: 6안 색칠 규칙(연초록 통/주황 바/빨강 바/미래 날짜 초기화), </w:t>
      </w:r>
      <w:r>
        <w:rPr>
          <w:rFonts w:ascii="맑은 고딕" w:hAnsi="맑은 고딕" w:eastAsia="맑은 고딕"/>
          <w:b/>
          <w:color w:val="334155"/>
          <w:sz w:val="20"/>
        </w:rPr>
        <w:t>오른쪽 위 모서리 라벤더 닷(`• #7B61A8`, `top: 4px, right: 4px`)</w:t>
      </w:r>
      <w:r>
        <w:rPr>
          <w:rFonts w:ascii="맑은 고딕" w:hAnsi="맑은 고딕" w:eastAsia="맑은 고딕"/>
          <w:color w:val="334155"/>
          <w:sz w:val="20"/>
        </w:rPr>
        <w:t xml:space="preserve">, 날짜별 상세 아코디언, </w:t>
      </w:r>
      <w:r>
        <w:rPr>
          <w:rFonts w:ascii="Consolas" w:hAnsi="Consolas" w:eastAsia="맑은 고딕"/>
          <w:color w:val="B42846"/>
          <w:sz w:val="19"/>
        </w:rPr>
        <w:t>+ 할일 추가</w:t>
      </w:r>
      <w:r>
        <w:rPr>
          <w:rFonts w:ascii="맑은 고딕" w:hAnsi="맑은 고딕" w:eastAsia="맑은 고딕"/>
          <w:color w:val="334155"/>
          <w:sz w:val="20"/>
        </w:rPr>
        <w:t>(기본형/확장형).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로컬 DB 영구 저장</w:t>
      </w:r>
      <w:r>
        <w:rPr>
          <w:rFonts w:ascii="맑은 고딕" w:hAnsi="맑은 고딕" w:eastAsia="맑은 고딕"/>
          <w:color w:val="334155"/>
          <w:sz w:val="20"/>
        </w:rPr>
        <w:t>: 앱 재부팅 시에도 모든 데이터가 보존되는 로컬 DB(</w:t>
      </w:r>
      <w:r>
        <w:rPr>
          <w:rFonts w:ascii="Consolas" w:hAnsi="Consolas" w:eastAsia="맑은 고딕"/>
          <w:color w:val="B42846"/>
          <w:sz w:val="19"/>
        </w:rPr>
        <w:t>Hive</w:t>
      </w:r>
      <w:r>
        <w:rPr>
          <w:rFonts w:ascii="맑은 고딕" w:hAnsi="맑은 고딕" w:eastAsia="맑은 고딕"/>
          <w:color w:val="334155"/>
          <w:sz w:val="20"/>
        </w:rPr>
        <w:t xml:space="preserve"> / </w:t>
      </w:r>
      <w:r>
        <w:rPr>
          <w:rFonts w:ascii="Consolas" w:hAnsi="Consolas" w:eastAsia="맑은 고딕"/>
          <w:color w:val="B42846"/>
          <w:sz w:val="19"/>
        </w:rPr>
        <w:t>SQLite</w:t>
      </w:r>
      <w:r>
        <w:rPr>
          <w:rFonts w:ascii="맑은 고딕" w:hAnsi="맑은 고딕" w:eastAsia="맑은 고딕"/>
          <w:color w:val="334155"/>
          <w:sz w:val="20"/>
        </w:rPr>
        <w:t>).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🟡 [2단계: 마스코트 고도화 &amp; 홈 위젯 7종 &amp; 5대 알림 센터] — 🌟 사용자 피드백 반영 승격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스마트폰 홈 위젯 7종 탑재 (`home_widget` 기반 2×1 규격)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동기부여형 4종 (도파민 연속 달성, 마스코트 응원, 복약 카운트다운, 주간 성적 요약)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1-Tap 퀵 액션형 3종 (앱 진입 없이 바탕화면에서 복약 완료, 습관 체크, 일정 확인)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마스코트 심화</w:t>
      </w:r>
      <w:r>
        <w:rPr>
          <w:rFonts w:ascii="맑은 고딕" w:hAnsi="맑은 고딕" w:eastAsia="맑은 고딕"/>
          <w:color w:val="334155"/>
          <w:sz w:val="20"/>
        </w:rPr>
        <w:t>: 다중 표정 선택 모달(13~24컷 에셋 연동), 누적 출석 기반 표정 해금, 천사/악마 모드 푸시 알림 문구 20종.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설정 5대 알림 통합 제어 센터</w:t>
      </w:r>
      <w:r>
        <w:rPr>
          <w:rFonts w:ascii="맑은 고딕" w:hAnsi="맑은 고딕" w:eastAsia="맑은 고딕"/>
          <w:color w:val="334155"/>
          <w:sz w:val="20"/>
        </w:rPr>
        <w:t>: 빈도 조절(최소/기본/적극적) 1종 + 탭별 알림 3종 + 마스코트 알림 1종.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🔵 [3단계: Firebase 클라우드 동기화 &amp; 데이터 관리]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Firebase 동기화</w:t>
      </w:r>
      <w:r>
        <w:rPr>
          <w:rFonts w:ascii="맑은 고딕" w:hAnsi="맑은 고딕" w:eastAsia="맑은 고딕"/>
          <w:color w:val="334155"/>
          <w:sz w:val="20"/>
        </w:rPr>
        <w:t>: Google 1-Tap 간편 로그인, 기기 변경 시 Cloud Firestore 실시간 복약·습관 데이터 자동 복원.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설정 데이터 관리</w:t>
      </w:r>
      <w:r>
        <w:rPr>
          <w:rFonts w:ascii="맑은 고딕" w:hAnsi="맑은 고딕" w:eastAsia="맑은 고딕"/>
          <w:color w:val="334155"/>
          <w:sz w:val="20"/>
        </w:rPr>
        <w:t>: 복약 기록 CSV 다운로드, 계정 탈퇴 및 로컬 DB 영구 삭제, 의학적 면책 고지 안내.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🟣 [4단계: 킬러 부가 기능 (Plus-Alpha OCR)] — 선택적 추가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온디바이스 한글 OCR (`Google ML Kit Text Recognition v2`)</w:t>
      </w:r>
      <w:r>
        <w:rPr>
          <w:rFonts w:ascii="맑은 고딕" w:hAnsi="맑은 고딕" w:eastAsia="맑은 고딕"/>
          <w:color w:val="334155"/>
          <w:sz w:val="20"/>
        </w:rPr>
        <w:t>: 스마트폰 카메라로 처방전/약봉투 촬영 시 약 이름, 용량, 복용 시간 자동 인식 및 1-Tap 일괄 등록 (100% 무료·무제한 온디바이스 처리).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8. 🌟 사용자 직접 요구사항 및 해결 명세 매핑 (User Requirements Traceability)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본 프로젝트 진행 과정에서 사용자가 직접 제시한 핵심 요구사항과 이를 PRD 및 피그마에 구현·해결한 상세 내역을 총망라하여 정리함: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순번</w:t>
            </w:r>
          </w:p>
        </w:tc>
        <w:tc>
          <w:tcPr>
            <w:tcW w:type="dxa" w:w="312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사용자 직접 요구사항</w:t>
            </w:r>
          </w:p>
        </w:tc>
        <w:tc>
          <w:tcPr>
            <w:tcW w:type="dxa" w:w="312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구현 해결 내용 및 반영 조항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위젯 2단계 개발 승격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위젯을 3단계 부가기능에서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2단계 핵심 고도화 단계로 전격 승격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>. (7장 로드맵)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2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위젯 상세 구성 (요청 내역)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2×1 미디엄 규격(338×158 dp)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을 표준으로 지정하고, 동기부여형 4종(달성/응원/카운트다운/주간요약) 및 앱 안 켜고 끝내는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1-Tap 퀵 액션형 3종(복약/습관/할일 즉시 완료)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 총 7종 세트 완전 명세화. (4.3절)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복약 완료 후 복용 시간 변경 (오후 12:45 수정 플로우)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완료 카드의 시간 칸(</w:t>
            </w:r>
            <w:r>
              <w:rPr>
                <w:rFonts w:ascii="Consolas" w:hAnsi="Consolas" w:eastAsia="맑은 고딕"/>
                <w:color w:val="B42846"/>
                <w:sz w:val="18"/>
              </w:rPr>
              <w:t>오후 12:32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) 터치 시 </w:t>
            </w:r>
            <w:r>
              <w:rPr>
                <w:rFonts w:ascii="Consolas" w:hAnsi="Consolas" w:eastAsia="맑은 고딕"/>
                <w:color w:val="B42846"/>
                <w:sz w:val="18"/>
              </w:rPr>
              <w:t>실제 복용 시간 수정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 모달을 띄워 실제 투약 시각(</w:t>
            </w:r>
            <w:r>
              <w:rPr>
                <w:rFonts w:ascii="Consolas" w:hAnsi="Consolas" w:eastAsia="맑은 고딕"/>
                <w:color w:val="B42846"/>
                <w:sz w:val="18"/>
              </w:rPr>
              <w:t>오후 12:45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>)으로 갱신하는 약학적 TDM 플로우 완벽 구현. (5.1절)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4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오른쪽 작은 완료 버튼 원탭 완료 vs 카드 본문 확장 분리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우측 작은 칩(</w:t>
            </w:r>
            <w:r>
              <w:rPr>
                <w:rFonts w:ascii="Consolas" w:hAnsi="Consolas" w:eastAsia="맑은 고딕"/>
                <w:color w:val="B42846"/>
                <w:sz w:val="18"/>
              </w:rPr>
              <w:t>Status pill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>) 터치 시 즉시 완료 접힘으로 직행하고, 카드 본문(</w:t>
            </w:r>
            <w:r>
              <w:rPr>
                <w:rFonts w:ascii="Consolas" w:hAnsi="Consolas" w:eastAsia="맑은 고딕"/>
                <w:color w:val="B42846"/>
                <w:sz w:val="18"/>
              </w:rPr>
              <w:t>Medication copy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>) 터치 시에만 옵션 확장 화면으로 전환되도록 상호작용 이원화. (5.1절)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[시간 변경] 및 [건너뛰기] 버튼 정상화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옵션 확장 상태에서 두 버튼을 각각의 모달 오버레이로 연결하고, 예정 시간 1:00 변경 및 건너뜀 사유 기록 화면으로 완벽 전환. (5.1절)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6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모달 닫기 vs 버튼 기능 분리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모달 바깥 터치나 [취소] 클릭 시에만 닫히고(</w:t>
            </w:r>
            <w:r>
              <w:rPr>
                <w:rFonts w:ascii="Consolas" w:hAnsi="Consolas" w:eastAsia="맑은 고딕"/>
                <w:color w:val="B42846"/>
                <w:sz w:val="18"/>
              </w:rPr>
              <w:t>CLOSE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>), 모달 내부의 [저장], [시간 변경], [상태 기록] 버튼은 실제 상태를 갱신하도록 분리. (5.1절)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1버튼 1리액션 원칙 (자식 텍스트 중복 선 제거)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버튼 컨테이너에만 단독 1개 리액션을 부여하고, 내부 텍스트(</w:t>
            </w:r>
            <w:r>
              <w:rPr>
                <w:rFonts w:ascii="Consolas" w:hAnsi="Consolas" w:eastAsia="맑은 고딕"/>
                <w:color w:val="B42846"/>
                <w:sz w:val="18"/>
              </w:rPr>
              <w:t>TEXT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>)에 걸려 있던 중복 파란 선을 스크립트로 완전 박멸. (5.1절)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8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스크립트 재실행 멱등성 (화면 날아감 방지)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피그마 Section 삭제 시 자식 프레임이 함께 지워지던 버그를 잡고, 섹션 내 프레임을 최상위 페이지로 100% 안전 구출하는 로직 구축. (Figma 스크립트)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9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습관 기호 직관성 개선 (`○`, `●`, `◐`)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혼란을 주던 기호들을 정리하고, 오늘 쉬기를 배제하여 원형 채움 진행도 메타포인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`○`(대기 0%) / `◐`(조금 완료 0.5) / `●`(완료 1.0)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 3단계 체계로 직관화. (5.2절)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10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설정 탭 5대 알림 통합 제어 센터 (복약 스위치 배제)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[빈도 조절 1종 (최소/기본/적극적) + 필수 복약 안내 카드(스위치 배제) 1종 + 자유 토글 3종(습관/할일/마스코트) = 총 5대 알림 체계]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 및 비처벌적 누적 축하 멘트 공식 반영. (2절, 5.4절)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11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달력 6안 규칙 및 미래 날짜 리셋 &amp; 할일 모서리 닷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100% 완료 연초록 통 채움(</w:t>
            </w:r>
            <w:r>
              <w:rPr>
                <w:rFonts w:ascii="Consolas" w:hAnsi="Consolas" w:eastAsia="맑은 고딕"/>
                <w:color w:val="B42846"/>
                <w:sz w:val="18"/>
              </w:rPr>
              <w:t>#E6F8F0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), 부분 달성 주황 바, 미복용 빨강 바, 미래 날짜 진행도 일체 미표시(초기화) 및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할일 등록일 날짜 셀 오른쪽 위 모서리 라벤더 닷(`• #7B61A8`, `top: 4px, right: 4px`) 단독 배치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 원칙 엄수. (5.3절)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12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헤더 상시 아바타 (`•ᴗ•` 36×36 dp)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세로 공간을 잠식하는 1줄 배너를 배제하고, 우측 상단 미니 아바타 단독 채택. (4.2절)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13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이론적 배경과 실제 앱 PRD 문서 분리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보고서/학술 이론은 </w:t>
            </w:r>
            <w:r>
              <w:rPr>
                <w:rFonts w:ascii="Consolas" w:hAnsi="Consolas" w:eastAsia="맑은 고딕"/>
                <w:color w:val="B42846"/>
                <w:sz w:val="18"/>
              </w:rPr>
              <w:t>보고서_기획서_보건약학적_배경.md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로 분리하고, 본 문서는 </w:t>
            </w:r>
            <w:r>
              <w:rPr>
                <w:rFonts w:ascii="Consolas" w:hAnsi="Consolas" w:eastAsia="맑은 고딕"/>
                <w:color w:val="B42846"/>
                <w:sz w:val="18"/>
              </w:rPr>
              <w:t>~한다/~함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 문체의 순수 기술 명세서로 정돈. (전체)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14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로드맵 4단계 체계 재편 (Firebase·데이터 3단계, OCR 4단계)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2단계(위젯 7종, 마스코트 심화, 5대 알림 센터) ➔ 3단계(Firebase 동기화, CSV 내보내기/계정 데이터 관리) ➔ 4단계(온디바이스 한글 OCR)로 점진적 분리 재편. (7장)</w:t>
            </w:r>
          </w:p>
        </w:tc>
      </w:tr>
    </w:tbl>
    <w:p>
      <w:pPr>
        <w:spacing w:before="0" w:after="8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9. 기술 스택 및 비용 원칙 (서버비 0원)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앱 프레임워크</w:t>
      </w:r>
      <w:r>
        <w:rPr>
          <w:rFonts w:ascii="맑은 고딕" w:hAnsi="맑은 고딕" w:eastAsia="맑은 고딕"/>
          <w:color w:val="334155"/>
          <w:sz w:val="20"/>
        </w:rPr>
        <w:t xml:space="preserve">: </w:t>
      </w:r>
      <w:r>
        <w:rPr>
          <w:rFonts w:ascii="맑은 고딕" w:hAnsi="맑은 고딕" w:eastAsia="맑은 고딕"/>
          <w:b/>
          <w:color w:val="334155"/>
          <w:sz w:val="20"/>
        </w:rPr>
        <w:t>Flutter</w:t>
      </w:r>
      <w:r>
        <w:rPr>
          <w:rFonts w:ascii="맑은 고딕" w:hAnsi="맑은 고딕" w:eastAsia="맑은 고딕"/>
          <w:color w:val="334155"/>
          <w:sz w:val="20"/>
        </w:rPr>
        <w:t xml:space="preserve"> (단일 코드로 Android/iOS 대응).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비용 원칙 (개발·운영비 0원)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로컬 DB(</w:t>
      </w:r>
      <w:r>
        <w:rPr>
          <w:rFonts w:ascii="Consolas" w:hAnsi="Consolas" w:eastAsia="맑은 고딕"/>
          <w:color w:val="B42846"/>
          <w:sz w:val="19"/>
        </w:rPr>
        <w:t>Hive</w:t>
      </w:r>
      <w:r>
        <w:rPr>
          <w:rFonts w:ascii="맑은 고딕" w:hAnsi="맑은 고딕" w:eastAsia="맑은 고딕"/>
          <w:color w:val="334155"/>
          <w:sz w:val="20"/>
        </w:rPr>
        <w:t>), 로컬 알림, 온디바이스 한글 OCR(</w:t>
      </w:r>
      <w:r>
        <w:rPr>
          <w:rFonts w:ascii="Consolas" w:hAnsi="Consolas" w:eastAsia="맑은 고딕"/>
          <w:color w:val="B42846"/>
          <w:sz w:val="19"/>
        </w:rPr>
        <w:t>Google ML Kit</w:t>
      </w:r>
      <w:r>
        <w:rPr>
          <w:rFonts w:ascii="맑은 고딕" w:hAnsi="맑은 고딕" w:eastAsia="맑은 고딕"/>
          <w:color w:val="334155"/>
          <w:sz w:val="20"/>
        </w:rPr>
        <w:t>), 클라우드 인증·DB(</w:t>
      </w:r>
      <w:r>
        <w:rPr>
          <w:rFonts w:ascii="Consolas" w:hAnsi="Consolas" w:eastAsia="맑은 고딕"/>
          <w:color w:val="B42846"/>
          <w:sz w:val="19"/>
        </w:rPr>
        <w:t>Firebase Spark 무료 티어</w:t>
      </w:r>
      <w:r>
        <w:rPr>
          <w:rFonts w:ascii="맑은 고딕" w:hAnsi="맑은 고딕" w:eastAsia="맑은 고딕"/>
          <w:color w:val="334155"/>
          <w:sz w:val="20"/>
        </w:rPr>
        <w:t>) 모두 영구 무료 기술만 사용함.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유일한 선택 비용은 실제 스토어 등록 시 Google Play Console 개발자 등록비 $25 (평생 1회)뿐이며, 내부 테스트 트랙을 통해 당일 즉시 실기기 배포 시연이 가능함.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10. AI 개발 보조 스킬 도입 계획 및 상태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 xml:space="preserve">스킬은 프로젝트 저장소의 </w:t>
      </w:r>
      <w:r>
        <w:rPr>
          <w:rFonts w:ascii="Consolas" w:hAnsi="Consolas" w:eastAsia="맑은 고딕"/>
          <w:color w:val="B42846"/>
          <w:sz w:val="20"/>
        </w:rPr>
        <w:t>.agents/skills/</w:t>
      </w:r>
      <w:r>
        <w:rPr>
          <w:rFonts w:ascii="맑은 고딕" w:hAnsi="맑은 고딕" w:eastAsia="맑은 고딕"/>
          <w:color w:val="334155"/>
          <w:sz w:val="21"/>
        </w:rPr>
        <w:t>에 두어 지원하는 여러 AI 코딩 도구에서 참고할 수 있게 함. 다운로드되어도 도구가 자동으로 불러오거나 따르리라는 보장은 없으며, 실제 코드 검토와 테스트를 대체하지 않음. 미도입 후보는 저장소·라이선스·유지보수·내용을 확인한 뒤 필요할 때만 추가함.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분야</w:t>
            </w:r>
          </w:p>
        </w:tc>
        <w:tc>
          <w:tcPr>
            <w:tcW w:type="dxa" w:w="234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스킬 이름</w:t>
            </w:r>
          </w:p>
        </w:tc>
        <w:tc>
          <w:tcPr>
            <w:tcW w:type="dxa" w:w="234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간단한 역할</w:t>
            </w:r>
          </w:p>
        </w:tc>
        <w:tc>
          <w:tcPr>
            <w:tcW w:type="dxa" w:w="234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도입 계획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Flutter 구현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flutter-best-practices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Flutter/Dart 구현 관례와 위젯·비동기 코드 작성 지침 제공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다운로드 완료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앱 아키텍처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flutter-app-architecture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UI·로직·데이터 접근 책임을 분리하는 구조 지침 제공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다운로드 완료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상태 관리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flutter-riverpod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Riverpod 상태 구성·갱신·테스트 지침 제공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다운로드 완료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Firebase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flutterfire-configure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color w:val="B42846"/>
                <w:sz w:val="18"/>
              </w:rPr>
              <w:t>flutter-auth</w:t>
            </w: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color w:val="B42846"/>
                <w:sz w:val="18"/>
              </w:rPr>
              <w:t>flutter-firestore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Firebase 초기 설정, 인증, Firestore 연동 지침 제공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다운로드 완료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Figma 구현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figma-to-flutter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Figma 디자인을 Flutter UI로 옮기는 작업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다운로드 완료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테스트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flutter-testing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Flutter 단위·위젯 테스트 작성 지침 제공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다운로드 완료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문서 문체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humanizer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문서 초안을 자연스럽고 읽기 쉽게 다듬되, 원래 의미와 근거를 보존하도록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다운로드 완료; 문서 산문에만 사용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Flutter 접근성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accessibility-as-code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Semantics 라벨, 화면 읽기 지원, 텍스트 확대, 색상 외 상태 표현, 대비·터치 영역 지침 제공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다운로드 완료; 화면 구현·검토에 사용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오프라인 저장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flutter-offline-first-repo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로컬 저장과 원격 동기화 패턴 후보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미다운로드; 현재 로컬 저장·Firebase 요구사항에 맞춰 필요성을 먼저 검토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모바일 UI/UX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mobile-ui-ux-design-system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모바일 레이아웃·플랫폼 사용성 지침 후보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미다운로드; 출처와 실제 내용 확인 후 재평가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모션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micro-interactions-and-animation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상호작용 애니메이션 지침 후보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미다운로드; 아래 reduced-motion 요구사항을 우선 적용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모바일 자동화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color w:val="B42846"/>
                <w:sz w:val="18"/>
              </w:rPr>
              <w:t>mobile-mcp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시뮬레이터·기기 상호작용 자동화 후보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미다운로드; 필요한 검증 환경과 권한을 확인한 뒤 검토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OCR (선택 기능)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OCR용 Flutter/ML Kit 지침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온디바이스 텍스트 인식 구현 참고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OCR 기능 채택 결정 전까지 보류; 구체적인 출처가 검증된 스킬만 추가</w:t>
            </w:r>
          </w:p>
        </w:tc>
      </w:tr>
    </w:tbl>
    <w:p>
      <w:pPr>
        <w:spacing w:before="0" w:after="80"/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자연스러운 앱 문구 및 문서 작성 원칙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앱 문구</w:t>
      </w:r>
      <w:r>
        <w:rPr>
          <w:rFonts w:ascii="맑은 고딕" w:hAnsi="맑은 고딕" w:eastAsia="맑은 고딕"/>
          <w:color w:val="334155"/>
          <w:sz w:val="20"/>
        </w:rPr>
        <w:t>는 짧고 이해하기 쉬운 한국어로 작성하며, 사용자의 복약 누락이나 습관 미실천을 실패·잘못으로 표현하지 않음. 친근함은 유지하되 과장된 칭찬, 불필요한 감탄, 죄책감 유발 표현은 피함.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기획서·보고서</w:t>
      </w:r>
      <w:r>
        <w:rPr>
          <w:rFonts w:ascii="맑은 고딕" w:hAnsi="맑은 고딕" w:eastAsia="맑은 고딕"/>
          <w:color w:val="334155"/>
          <w:sz w:val="20"/>
        </w:rPr>
        <w:t>는 문서의 독자와 목적에 맞는 말투를 사용함. 상투적인 도입·결론, 반복 요약, 불필요한 수식어를 줄이고 문장 길이를 자연스럽게 조절함.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Consolas" w:hAnsi="Consolas" w:eastAsia="맑은 고딕"/>
          <w:color w:val="B42846"/>
          <w:sz w:val="19"/>
        </w:rPr>
        <w:t>humanizer</w:t>
      </w:r>
      <w:r>
        <w:rPr>
          <w:rFonts w:ascii="맑은 고딕" w:hAnsi="맑은 고딕" w:eastAsia="맑은 고딕"/>
          <w:color w:val="334155"/>
          <w:sz w:val="20"/>
        </w:rPr>
        <w:t>는 문서 산문을 다듬는 보조 도구로만 사용함. 학술·약학적 사실, 수치, 인용, 출처, 불확실성, 요구사항은 임의로 추가·삭제·변경하지 않으며, 편집 뒤 원문과 대조해 확인함. 코드, 명령어, YAML, 데이터 표의 값은 문체 편집 대상으로 삼지 않음.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접근성 요구사항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주요 버튼과 조작 요소의 터치 영역은 최소 </w:t>
      </w:r>
      <w:r>
        <w:rPr>
          <w:rFonts w:ascii="맑은 고딕" w:hAnsi="맑은 고딕" w:eastAsia="맑은 고딕"/>
          <w:b/>
          <w:color w:val="334155"/>
          <w:sz w:val="20"/>
        </w:rPr>
        <w:t>48×48 dp</w:t>
      </w:r>
      <w:r>
        <w:rPr>
          <w:rFonts w:ascii="맑은 고딕" w:hAnsi="맑은 고딕" w:eastAsia="맑은 고딕"/>
          <w:color w:val="334155"/>
          <w:sz w:val="20"/>
        </w:rPr>
        <w:t>로 하며, 상태를 색상만으로 전달하지 않고 아이콘·라벨 등 비색상 단서를 함께 제공함.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아이콘과 이미지에는 화면 읽기 도구가 이해할 수 있는 의미 라벨을 제공하거나 장식 요소임을 명시함. TalkBack·VoiceOver에서 버튼 역할과 상태가 식별되어야 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사용자가 시스템 글자 크기를 키워도 핵심 문구나 조작 요소가 잘리거나 숨겨지지 않게 함. 애니메이션 감소 설정을 존중함.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일반 텍스트 대비는 WCAG AA 기준 </w:t>
      </w:r>
      <w:r>
        <w:rPr>
          <w:rFonts w:ascii="맑은 고딕" w:hAnsi="맑은 고딕" w:eastAsia="맑은 고딕"/>
          <w:b/>
          <w:color w:val="334155"/>
          <w:sz w:val="20"/>
        </w:rPr>
        <w:t>4.5:1 이상</w:t>
      </w:r>
      <w:r>
        <w:rPr>
          <w:rFonts w:ascii="맑은 고딕" w:hAnsi="맑은 고딕" w:eastAsia="맑은 고딕"/>
          <w:color w:val="334155"/>
          <w:sz w:val="20"/>
        </w:rPr>
        <w:t xml:space="preserve">, 큰 텍스트는 </w:t>
      </w:r>
      <w:r>
        <w:rPr>
          <w:rFonts w:ascii="맑은 고딕" w:hAnsi="맑은 고딕" w:eastAsia="맑은 고딕"/>
          <w:b/>
          <w:color w:val="334155"/>
          <w:sz w:val="20"/>
        </w:rPr>
        <w:t>3:1 이상</w:t>
      </w:r>
      <w:r>
        <w:rPr>
          <w:rFonts w:ascii="맑은 고딕" w:hAnsi="맑은 고딕" w:eastAsia="맑은 고딕"/>
          <w:color w:val="334155"/>
          <w:sz w:val="20"/>
        </w:rPr>
        <w:t>을 목표로 하고, 색상이 합성된 실제 배경 기준으로 검증함.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접근성 검수 시 주요 화면을 글자 확대, 회색조, 애니메이션 감소 설정에서 확인하고, Android TalkBack 및 iOS VoiceOver로 핵심 흐름을 점검함.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도입 원칙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기존 개발환경과 프로젝트의 </w:t>
      </w:r>
      <w:r>
        <w:rPr>
          <w:rFonts w:ascii="Consolas" w:hAnsi="Consolas" w:eastAsia="맑은 고딕"/>
          <w:color w:val="B42846"/>
          <w:sz w:val="19"/>
        </w:rPr>
        <w:t>AGENTS.md</w:t>
      </w:r>
      <w:r>
        <w:rPr>
          <w:rFonts w:ascii="맑은 고딕" w:hAnsi="맑은 고딕" w:eastAsia="맑은 고딕"/>
          <w:color w:val="334155"/>
          <w:sz w:val="20"/>
        </w:rPr>
        <w:t>/스킬 규칙을 우선 확인하고, 중복되거나 충돌하는 지침은 추가하지 않음.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각 다운로드 스킬의 출처·라이선스와 저장소의 보안·유지보수 상태를 확인함. 이름이나 소개만으로 저작권·보안 안전성을 단정하지 않음.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스킬은 필요한 시점에 단계적으로 도입하며, </w:t>
      </w:r>
      <w:r>
        <w:rPr>
          <w:rFonts w:ascii="맑은 고딕" w:hAnsi="맑은 고딕" w:eastAsia="맑은 고딕"/>
          <w:b/>
          <w:color w:val="334155"/>
          <w:sz w:val="20"/>
        </w:rPr>
        <w:t>OCR 관련 스킬은 OCR 기능 채택이 결정될 때까지 설치하지 않음.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생성된 코드는 프로젝트 테스트, 정적 분석 및 코드 검토를 거쳐야 하며 스킬 사용만으로 정확성이나 안전성을 보장하지 않음.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94A3B8"/>
        <w:sz w:val="17"/>
      </w:rPr>
      <w:t>약품분석학실 | 보건약학 모바일 헬스케어 기획명세서 (PRD)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